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C43ED" w14:textId="77777777" w:rsidR="00FF656F" w:rsidRDefault="00000000">
      <w:pPr>
        <w:pStyle w:val="Title"/>
      </w:pPr>
      <w:r>
        <w:t>Website Design Prompt eBook</w:t>
      </w:r>
    </w:p>
    <w:p w14:paraId="1B06C520" w14:textId="77777777" w:rsidR="00FF656F" w:rsidRDefault="00000000">
      <w:r>
        <w:t>Full Code Edition - 50 Copy-Paste Website Templates for VS Code</w:t>
      </w:r>
    </w:p>
    <w:p w14:paraId="6DC51C63" w14:textId="77777777" w:rsidR="00FF656F" w:rsidRDefault="00000000">
      <w:r>
        <w:br w:type="page"/>
      </w:r>
    </w:p>
    <w:p w14:paraId="3DDEF1E8" w14:textId="77777777" w:rsidR="00FF656F" w:rsidRDefault="00000000">
      <w:pPr>
        <w:pStyle w:val="Heading1"/>
      </w:pPr>
      <w:r>
        <w:lastRenderedPageBreak/>
        <w:t>Table of Contents</w:t>
      </w:r>
    </w:p>
    <w:p w14:paraId="2CF33982" w14:textId="77777777" w:rsidR="00FF656F" w:rsidRDefault="00000000">
      <w:r>
        <w:t>1. Luxury SaaS - folder: 01-luxury-saas</w:t>
      </w:r>
    </w:p>
    <w:p w14:paraId="09F1FD1B" w14:textId="77777777" w:rsidR="00FF656F" w:rsidRDefault="00000000">
      <w:r>
        <w:t>2. Modern Portfolio - folder: 02-modern-portfolio</w:t>
      </w:r>
    </w:p>
    <w:p w14:paraId="2387B639" w14:textId="77777777" w:rsidR="00FF656F" w:rsidRDefault="00000000">
      <w:r>
        <w:t>3. Agency - folder: 03-agency</w:t>
      </w:r>
    </w:p>
    <w:p w14:paraId="28667223" w14:textId="77777777" w:rsidR="00FF656F" w:rsidRDefault="00000000">
      <w:r>
        <w:t>4. Restaurant - folder: 04-restaurant</w:t>
      </w:r>
    </w:p>
    <w:p w14:paraId="7D3582DA" w14:textId="77777777" w:rsidR="00FF656F" w:rsidRDefault="00000000">
      <w:r>
        <w:t>5. Fitness - folder: 05-fitness</w:t>
      </w:r>
    </w:p>
    <w:p w14:paraId="08E9D2BF" w14:textId="77777777" w:rsidR="00FF656F" w:rsidRDefault="00000000">
      <w:r>
        <w:t>6. Real Estate - folder: 06-real-estate</w:t>
      </w:r>
    </w:p>
    <w:p w14:paraId="0D468C15" w14:textId="77777777" w:rsidR="00FF656F" w:rsidRDefault="00000000">
      <w:r>
        <w:t>7. Coffee Shop - folder: 07-coffee</w:t>
      </w:r>
    </w:p>
    <w:p w14:paraId="6678B8ED" w14:textId="77777777" w:rsidR="00FF656F" w:rsidRDefault="00000000">
      <w:r>
        <w:t>8. Travel - folder: 08-travel</w:t>
      </w:r>
    </w:p>
    <w:p w14:paraId="405B37E3" w14:textId="77777777" w:rsidR="00FF656F" w:rsidRDefault="00000000">
      <w:r>
        <w:t>9. Photography - folder: 09-photography</w:t>
      </w:r>
    </w:p>
    <w:p w14:paraId="067BC680" w14:textId="77777777" w:rsidR="00FF656F" w:rsidRDefault="00000000">
      <w:r>
        <w:t>10. Fashion - folder: 10-fashion</w:t>
      </w:r>
    </w:p>
    <w:p w14:paraId="557AD778" w14:textId="77777777" w:rsidR="00FF656F" w:rsidRDefault="00000000">
      <w:r>
        <w:t>11. Dental - folder: 11-dental</w:t>
      </w:r>
    </w:p>
    <w:p w14:paraId="64A8EE8F" w14:textId="77777777" w:rsidR="00FF656F" w:rsidRDefault="00000000">
      <w:r>
        <w:t>12. Law Firm - folder: 12-law</w:t>
      </w:r>
    </w:p>
    <w:p w14:paraId="3FD4C73B" w14:textId="77777777" w:rsidR="00FF656F" w:rsidRDefault="00000000">
      <w:r>
        <w:t>13. Landing Page - folder: 13-landing-page</w:t>
      </w:r>
    </w:p>
    <w:p w14:paraId="60EBEFC2" w14:textId="77777777" w:rsidR="00FF656F" w:rsidRDefault="00000000">
      <w:r>
        <w:t>14. Startup - folder: 14-startup</w:t>
      </w:r>
    </w:p>
    <w:p w14:paraId="5659D0B3" w14:textId="77777777" w:rsidR="00FF656F" w:rsidRDefault="00000000">
      <w:r>
        <w:t>15. Fintech - folder: 15-fintech</w:t>
      </w:r>
    </w:p>
    <w:p w14:paraId="4EA83A18" w14:textId="77777777" w:rsidR="00FF656F" w:rsidRDefault="00000000">
      <w:r>
        <w:t>16. Finance - folder: 16-finance</w:t>
      </w:r>
    </w:p>
    <w:p w14:paraId="26C9871B" w14:textId="77777777" w:rsidR="00FF656F" w:rsidRDefault="00000000">
      <w:r>
        <w:t>17. Healthcare - folder: 17-healthcare</w:t>
      </w:r>
    </w:p>
    <w:p w14:paraId="1C50EF3A" w14:textId="77777777" w:rsidR="00FF656F" w:rsidRDefault="00000000">
      <w:r>
        <w:t>18. Blog - folder: 18-blog</w:t>
      </w:r>
    </w:p>
    <w:p w14:paraId="67F6446E" w14:textId="77777777" w:rsidR="00FF656F" w:rsidRDefault="00000000">
      <w:r>
        <w:t>19. Magazine - folder: 19-magazine</w:t>
      </w:r>
    </w:p>
    <w:p w14:paraId="6DAC3149" w14:textId="77777777" w:rsidR="00FF656F" w:rsidRDefault="00000000">
      <w:r>
        <w:t>20. Podcast - folder: 20-podcast</w:t>
      </w:r>
    </w:p>
    <w:p w14:paraId="01EBAAFE" w14:textId="77777777" w:rsidR="00FF656F" w:rsidRDefault="00000000">
      <w:r>
        <w:t>21. Ecommerce - folder: 21-ecommerce</w:t>
      </w:r>
    </w:p>
    <w:p w14:paraId="490B9449" w14:textId="77777777" w:rsidR="00FF656F" w:rsidRDefault="00000000">
      <w:r>
        <w:t>22. Furniture - folder: 22-furniture</w:t>
      </w:r>
    </w:p>
    <w:p w14:paraId="5C448F55" w14:textId="77777777" w:rsidR="00FF656F" w:rsidRDefault="00000000">
      <w:r>
        <w:t>23. Luxury Brand - folder: 23-luxury-brand</w:t>
      </w:r>
    </w:p>
    <w:p w14:paraId="4D3BA66A" w14:textId="77777777" w:rsidR="00FF656F" w:rsidRDefault="00000000">
      <w:r>
        <w:t>24. Education - folder: 24-education</w:t>
      </w:r>
    </w:p>
    <w:p w14:paraId="046C17FD" w14:textId="77777777" w:rsidR="00FF656F" w:rsidRDefault="00000000">
      <w:r>
        <w:t>25. Online Course - folder: 25-course</w:t>
      </w:r>
    </w:p>
    <w:p w14:paraId="41E0F277" w14:textId="77777777" w:rsidR="00FF656F" w:rsidRDefault="00000000">
      <w:r>
        <w:t>26. Gaming - folder: 26-gaming</w:t>
      </w:r>
    </w:p>
    <w:p w14:paraId="6DC2A9DA" w14:textId="77777777" w:rsidR="00FF656F" w:rsidRDefault="00000000">
      <w:r>
        <w:t>27. Entertainment - folder: 27-entertainment</w:t>
      </w:r>
    </w:p>
    <w:p w14:paraId="5FFAFC3E" w14:textId="77777777" w:rsidR="00FF656F" w:rsidRDefault="00000000">
      <w:r>
        <w:lastRenderedPageBreak/>
        <w:t>28. Hotel - folder: 28-hotel</w:t>
      </w:r>
    </w:p>
    <w:p w14:paraId="3AABADAA" w14:textId="77777777" w:rsidR="00FF656F" w:rsidRDefault="00000000">
      <w:r>
        <w:t>29. Spa - folder: 29-spa</w:t>
      </w:r>
    </w:p>
    <w:p w14:paraId="6732361C" w14:textId="77777777" w:rsidR="00FF656F" w:rsidRDefault="00000000">
      <w:r>
        <w:t>30. Pet Care - folder: 30-pet</w:t>
      </w:r>
    </w:p>
    <w:p w14:paraId="0C52CAD5" w14:textId="77777777" w:rsidR="00FF656F" w:rsidRDefault="00000000">
      <w:r>
        <w:t>31. Wedding - folder: 31-wedding</w:t>
      </w:r>
    </w:p>
    <w:p w14:paraId="5F3C0E1E" w14:textId="77777777" w:rsidR="00FF656F" w:rsidRDefault="00000000">
      <w:r>
        <w:t>32. Bakery - folder: 32-bakery</w:t>
      </w:r>
    </w:p>
    <w:p w14:paraId="1DF66C58" w14:textId="77777777" w:rsidR="00FF656F" w:rsidRDefault="00000000">
      <w:r>
        <w:t>33. Mobile App - folder: 33-mobile-app</w:t>
      </w:r>
    </w:p>
    <w:p w14:paraId="11A71E79" w14:textId="77777777" w:rsidR="00FF656F" w:rsidRDefault="00000000">
      <w:r>
        <w:t>34. AI Tool - folder: 34-ai-tool</w:t>
      </w:r>
    </w:p>
    <w:p w14:paraId="5348CBC4" w14:textId="77777777" w:rsidR="00FF656F" w:rsidRDefault="00000000">
      <w:r>
        <w:t>35. Marketplace - folder: 35-marketplace</w:t>
      </w:r>
    </w:p>
    <w:p w14:paraId="2ABE06CE" w14:textId="77777777" w:rsidR="00FF656F" w:rsidRDefault="00000000">
      <w:r>
        <w:t>36. Construction - folder: 36-construction</w:t>
      </w:r>
    </w:p>
    <w:p w14:paraId="5717D631" w14:textId="77777777" w:rsidR="00FF656F" w:rsidRDefault="00000000">
      <w:r>
        <w:t>37. Interior Design - folder: 37-interior-design</w:t>
      </w:r>
    </w:p>
    <w:p w14:paraId="4880E8F9" w14:textId="77777777" w:rsidR="00FF656F" w:rsidRDefault="00000000">
      <w:r>
        <w:t>38. NGO - folder: 38-ngo</w:t>
      </w:r>
    </w:p>
    <w:p w14:paraId="147663C3" w14:textId="77777777" w:rsidR="00FF656F" w:rsidRDefault="00000000">
      <w:r>
        <w:t>39. Event - folder: 39-event</w:t>
      </w:r>
    </w:p>
    <w:p w14:paraId="1CDDF85F" w14:textId="77777777" w:rsidR="00FF656F" w:rsidRDefault="00000000">
      <w:r>
        <w:t>40. Music - folder: 40-music</w:t>
      </w:r>
    </w:p>
    <w:p w14:paraId="0A8E27C3" w14:textId="77777777" w:rsidR="00FF656F" w:rsidRDefault="00000000">
      <w:r>
        <w:t>41. Creator - folder: 41-creator</w:t>
      </w:r>
    </w:p>
    <w:p w14:paraId="0A980FC0" w14:textId="77777777" w:rsidR="00FF656F" w:rsidRDefault="00000000">
      <w:r>
        <w:t>42. Beauty - folder: 42-beauty</w:t>
      </w:r>
    </w:p>
    <w:p w14:paraId="06A0FD2A" w14:textId="77777777" w:rsidR="00FF656F" w:rsidRDefault="00000000">
      <w:r>
        <w:t>43. Dashboard - folder: 43-dashboard</w:t>
      </w:r>
    </w:p>
    <w:p w14:paraId="691CE183" w14:textId="77777777" w:rsidR="00FF656F" w:rsidRDefault="00000000">
      <w:r>
        <w:t>44. Product Launch - folder: 44-product-launch</w:t>
      </w:r>
    </w:p>
    <w:p w14:paraId="140453B5" w14:textId="77777777" w:rsidR="00FF656F" w:rsidRDefault="00000000">
      <w:r>
        <w:t>45. Automotive - folder: 45-automotive</w:t>
      </w:r>
    </w:p>
    <w:p w14:paraId="050BF690" w14:textId="77777777" w:rsidR="00FF656F" w:rsidRDefault="00000000">
      <w:r>
        <w:t>46. Local Business - folder: 46-local-business</w:t>
      </w:r>
    </w:p>
    <w:p w14:paraId="36FEA171" w14:textId="77777777" w:rsidR="00FF656F" w:rsidRDefault="00000000">
      <w:r>
        <w:t>47. Conference - folder: 47-conference</w:t>
      </w:r>
    </w:p>
    <w:p w14:paraId="61844F8E" w14:textId="77777777" w:rsidR="00FF656F" w:rsidRDefault="00000000">
      <w:r>
        <w:t>48. Resume - folder: 48-resume</w:t>
      </w:r>
    </w:p>
    <w:p w14:paraId="2BECDCD2" w14:textId="77777777" w:rsidR="00FF656F" w:rsidRDefault="00000000">
      <w:r>
        <w:t>49. Food Delivery - folder: 49-delivery</w:t>
      </w:r>
    </w:p>
    <w:p w14:paraId="38E01CC9" w14:textId="77777777" w:rsidR="00FF656F" w:rsidRDefault="00000000">
      <w:r>
        <w:t>50. Creative Studio - folder: 50-studio</w:t>
      </w:r>
    </w:p>
    <w:p w14:paraId="08BD2337" w14:textId="77777777" w:rsidR="00FF656F" w:rsidRDefault="00000000">
      <w:r>
        <w:br w:type="page"/>
      </w:r>
    </w:p>
    <w:p w14:paraId="5AFCA070" w14:textId="77777777" w:rsidR="00FF656F" w:rsidRDefault="00000000">
      <w:pPr>
        <w:pStyle w:val="Heading1"/>
      </w:pPr>
      <w:r>
        <w:lastRenderedPageBreak/>
        <w:t>How to Use This Code Package</w:t>
      </w:r>
    </w:p>
    <w:p w14:paraId="328E6E12" w14:textId="77777777" w:rsidR="00B47EA9" w:rsidRPr="00B47EA9" w:rsidRDefault="00B47EA9" w:rsidP="00B47EA9"/>
    <w:p w14:paraId="3D1E7780" w14:textId="77777777" w:rsidR="00B47EA9" w:rsidRDefault="00B47EA9" w:rsidP="00B47EA9">
      <w:r>
        <w:t xml:space="preserve">To download **Visual Studio Code (VS </w:t>
      </w:r>
      <w:proofErr w:type="gramStart"/>
      <w:r>
        <w:t>Code)*</w:t>
      </w:r>
      <w:proofErr w:type="gramEnd"/>
      <w:r>
        <w:t>*:</w:t>
      </w:r>
    </w:p>
    <w:p w14:paraId="7BAD4706" w14:textId="77777777" w:rsidR="00B47EA9" w:rsidRDefault="00B47EA9" w:rsidP="00B47EA9">
      <w:r>
        <w:t>1. Go to the official website:</w:t>
      </w:r>
    </w:p>
    <w:p w14:paraId="2626DC5B" w14:textId="29B801A7" w:rsidR="00B47EA9" w:rsidRDefault="00B47EA9" w:rsidP="00B47EA9">
      <w:r>
        <w:t xml:space="preserve"> * [Visual Studio Code Download </w:t>
      </w:r>
    </w:p>
    <w:p w14:paraId="7EB5C5F0" w14:textId="1D216B87" w:rsidR="00B47EA9" w:rsidRDefault="00B47EA9" w:rsidP="00B47EA9">
      <w:proofErr w:type="gramStart"/>
      <w:r>
        <w:t>Page](</w:t>
      </w:r>
      <w:proofErr w:type="gramEnd"/>
      <w:r>
        <w:t>https://code.visualstudio.com/Download?utm_source=chatgpt.com)</w:t>
      </w:r>
    </w:p>
    <w:p w14:paraId="1E777AD5" w14:textId="77777777" w:rsidR="00B47EA9" w:rsidRDefault="00B47EA9" w:rsidP="00B47EA9"/>
    <w:p w14:paraId="68AFED8E" w14:textId="77777777" w:rsidR="00B47EA9" w:rsidRDefault="00B47EA9" w:rsidP="00B47EA9">
      <w:r>
        <w:t>2. Choose your operating system:</w:t>
      </w:r>
    </w:p>
    <w:p w14:paraId="403958EC" w14:textId="77777777" w:rsidR="00B47EA9" w:rsidRDefault="00B47EA9" w:rsidP="00B47EA9"/>
    <w:p w14:paraId="731524A2" w14:textId="77777777" w:rsidR="00B47EA9" w:rsidRDefault="00B47EA9" w:rsidP="00B47EA9">
      <w:pPr>
        <w:rPr>
          <w:rFonts w:hint="eastAsia"/>
        </w:rPr>
      </w:pPr>
      <w:r>
        <w:rPr>
          <w:rFonts w:hint="eastAsia"/>
        </w:rPr>
        <w:t xml:space="preserve">   * **Windows** </w:t>
      </w:r>
      <w:r>
        <w:rPr>
          <w:rFonts w:hint="eastAsia"/>
        </w:rPr>
        <w:t>→</w:t>
      </w:r>
      <w:r>
        <w:rPr>
          <w:rFonts w:hint="eastAsia"/>
        </w:rPr>
        <w:t xml:space="preserve"> Click **Windows User Installer** (recommended)</w:t>
      </w:r>
    </w:p>
    <w:p w14:paraId="0D2B3EF6" w14:textId="77777777" w:rsidR="00B47EA9" w:rsidRDefault="00B47EA9" w:rsidP="00B47EA9">
      <w:pPr>
        <w:rPr>
          <w:rFonts w:hint="eastAsia"/>
        </w:rPr>
      </w:pPr>
      <w:r>
        <w:rPr>
          <w:rFonts w:hint="eastAsia"/>
        </w:rPr>
        <w:t xml:space="preserve">   * **macOS** </w:t>
      </w:r>
      <w:r>
        <w:rPr>
          <w:rFonts w:hint="eastAsia"/>
        </w:rPr>
        <w:t>→</w:t>
      </w:r>
      <w:r>
        <w:rPr>
          <w:rFonts w:hint="eastAsia"/>
        </w:rPr>
        <w:t xml:space="preserve"> Click **Mac Universal**</w:t>
      </w:r>
    </w:p>
    <w:p w14:paraId="4F1B0A41" w14:textId="77777777" w:rsidR="00B47EA9" w:rsidRDefault="00B47EA9" w:rsidP="00B47EA9">
      <w:pPr>
        <w:rPr>
          <w:rFonts w:hint="eastAsia"/>
        </w:rPr>
      </w:pPr>
      <w:r>
        <w:rPr>
          <w:rFonts w:hint="eastAsia"/>
        </w:rPr>
        <w:t xml:space="preserve">   * **Linux** </w:t>
      </w:r>
      <w:r>
        <w:rPr>
          <w:rFonts w:hint="eastAsia"/>
        </w:rPr>
        <w:t>→</w:t>
      </w:r>
      <w:r>
        <w:rPr>
          <w:rFonts w:hint="eastAsia"/>
        </w:rPr>
        <w:t xml:space="preserve"> Choose the package for your distribution (.deb, .rpm, etc.)</w:t>
      </w:r>
    </w:p>
    <w:p w14:paraId="5B6543DE" w14:textId="77777777" w:rsidR="00B47EA9" w:rsidRDefault="00B47EA9" w:rsidP="00B47EA9"/>
    <w:p w14:paraId="56E976D6" w14:textId="77777777" w:rsidR="00B47EA9" w:rsidRDefault="00B47EA9" w:rsidP="00B47EA9">
      <w:r>
        <w:t>3. Download and run the installer.</w:t>
      </w:r>
    </w:p>
    <w:p w14:paraId="5580CBC1" w14:textId="77777777" w:rsidR="00B47EA9" w:rsidRDefault="00B47EA9" w:rsidP="00B47EA9"/>
    <w:p w14:paraId="4915870D" w14:textId="77777777" w:rsidR="00B47EA9" w:rsidRDefault="00B47EA9" w:rsidP="00B47EA9">
      <w:r>
        <w:t>4. Follow the installation wizard:</w:t>
      </w:r>
    </w:p>
    <w:p w14:paraId="59EAD2B1" w14:textId="77777777" w:rsidR="00B47EA9" w:rsidRDefault="00B47EA9" w:rsidP="00B47EA9"/>
    <w:p w14:paraId="20A1A965" w14:textId="77777777" w:rsidR="00B47EA9" w:rsidRDefault="00B47EA9" w:rsidP="00B47EA9">
      <w:r>
        <w:t xml:space="preserve">   * Accept the license agreement.</w:t>
      </w:r>
    </w:p>
    <w:p w14:paraId="74EC3A0A" w14:textId="77777777" w:rsidR="00B47EA9" w:rsidRDefault="00B47EA9" w:rsidP="00B47EA9">
      <w:r>
        <w:t xml:space="preserve">   * Keep the default options (recommended).</w:t>
      </w:r>
    </w:p>
    <w:p w14:paraId="257B943C" w14:textId="77777777" w:rsidR="00B47EA9" w:rsidRDefault="00B47EA9" w:rsidP="00B47EA9">
      <w:r>
        <w:t xml:space="preserve">   * Click **Install**.</w:t>
      </w:r>
    </w:p>
    <w:p w14:paraId="10F28C5B" w14:textId="77777777" w:rsidR="00B47EA9" w:rsidRDefault="00B47EA9" w:rsidP="00B47EA9"/>
    <w:p w14:paraId="28A3D004" w14:textId="27FE3A12" w:rsidR="00FF656F" w:rsidRDefault="00B47EA9" w:rsidP="00B47EA9">
      <w:r>
        <w:t>5. Launch VS Code after installation.</w:t>
      </w:r>
    </w:p>
    <w:p w14:paraId="19675E66" w14:textId="77777777" w:rsidR="00B47EA9" w:rsidRDefault="00B47EA9" w:rsidP="00B47EA9"/>
    <w:p w14:paraId="2F6FEF70" w14:textId="77777777" w:rsidR="00FF656F" w:rsidRDefault="00000000">
      <w:r>
        <w:t>Open a numbered folder in VS Code.</w:t>
      </w:r>
    </w:p>
    <w:p w14:paraId="74416830" w14:textId="77777777" w:rsidR="00FF656F" w:rsidRDefault="00000000">
      <w:r>
        <w:t>Install the Live Server extension if needed.</w:t>
      </w:r>
    </w:p>
    <w:p w14:paraId="0C46E4BD" w14:textId="77777777" w:rsidR="00FF656F" w:rsidRDefault="00000000">
      <w:r>
        <w:t>Right-click index.html and choose Open with Live Server.</w:t>
      </w:r>
    </w:p>
    <w:p w14:paraId="16C1DE56" w14:textId="77777777" w:rsidR="00FF656F" w:rsidRDefault="00000000">
      <w:r>
        <w:t>Customize the text, brand name, colors, images, and sections.</w:t>
      </w:r>
    </w:p>
    <w:p w14:paraId="341EF967" w14:textId="77777777" w:rsidR="008D0E83" w:rsidRDefault="008D0E83"/>
    <w:p w14:paraId="6FD09921" w14:textId="77777777" w:rsidR="008D0E83" w:rsidRDefault="008D0E83" w:rsidP="008D0E83">
      <w:pPr>
        <w:spacing w:after="0" w:line="240" w:lineRule="auto"/>
      </w:pPr>
      <w:r>
        <w:lastRenderedPageBreak/>
        <w:t>HOW TO USE THESE PROMPTS DIRECTLY INSIDE VS CODE AI TOOLS</w:t>
      </w:r>
    </w:p>
    <w:p w14:paraId="308F7369" w14:textId="77777777" w:rsidR="008D0E83" w:rsidRDefault="008D0E83" w:rsidP="008D0E83">
      <w:pPr>
        <w:spacing w:after="0" w:line="240" w:lineRule="auto"/>
      </w:pPr>
    </w:p>
    <w:p w14:paraId="0A4B56B1" w14:textId="77777777" w:rsidR="008D0E83" w:rsidRDefault="008D0E83" w:rsidP="008D0E83">
      <w:pPr>
        <w:spacing w:after="0" w:line="240" w:lineRule="auto"/>
      </w:pPr>
      <w:r>
        <w:t>This book was designed so beginners can use the prompts directly inside VS Code with AI coding assistants.</w:t>
      </w:r>
    </w:p>
    <w:p w14:paraId="07498C16" w14:textId="77777777" w:rsidR="008D0E83" w:rsidRDefault="008D0E83" w:rsidP="008D0E83">
      <w:pPr>
        <w:spacing w:after="0" w:line="240" w:lineRule="auto"/>
      </w:pPr>
    </w:p>
    <w:p w14:paraId="2B8FDBEB" w14:textId="77777777" w:rsidR="008D0E83" w:rsidRDefault="008D0E83" w:rsidP="008D0E83">
      <w:pPr>
        <w:spacing w:after="0" w:line="240" w:lineRule="auto"/>
      </w:pPr>
      <w:r>
        <w:t>You do not need to manually build everything.</w:t>
      </w:r>
    </w:p>
    <w:p w14:paraId="48F49B7D" w14:textId="77777777" w:rsidR="008D0E83" w:rsidRDefault="008D0E83" w:rsidP="008D0E83">
      <w:pPr>
        <w:spacing w:after="0" w:line="240" w:lineRule="auto"/>
      </w:pPr>
    </w:p>
    <w:p w14:paraId="6AFDF16F" w14:textId="77777777" w:rsidR="008D0E83" w:rsidRDefault="008D0E83" w:rsidP="008D0E83">
      <w:pPr>
        <w:spacing w:after="0" w:line="240" w:lineRule="auto"/>
      </w:pPr>
      <w:r>
        <w:t>Follow these steps.</w:t>
      </w:r>
    </w:p>
    <w:p w14:paraId="2B242629" w14:textId="77777777" w:rsidR="008D0E83" w:rsidRDefault="008D0E83" w:rsidP="008D0E83">
      <w:pPr>
        <w:spacing w:after="0" w:line="240" w:lineRule="auto"/>
      </w:pPr>
    </w:p>
    <w:p w14:paraId="24D8D008" w14:textId="77777777" w:rsidR="008D0E83" w:rsidRDefault="008D0E83" w:rsidP="008D0E83">
      <w:pPr>
        <w:spacing w:after="0" w:line="240" w:lineRule="auto"/>
      </w:pPr>
      <w:r>
        <w:t>STEP 1: Install VS Code</w:t>
      </w:r>
    </w:p>
    <w:p w14:paraId="2CB19448" w14:textId="77777777" w:rsidR="008D0E83" w:rsidRDefault="008D0E83" w:rsidP="008D0E83">
      <w:pPr>
        <w:spacing w:after="0" w:line="240" w:lineRule="auto"/>
      </w:pPr>
      <w:r>
        <w:t>Download and install Visual Studio Code.</w:t>
      </w:r>
    </w:p>
    <w:p w14:paraId="33924BAC" w14:textId="77777777" w:rsidR="008D0E83" w:rsidRDefault="008D0E83" w:rsidP="008D0E83">
      <w:pPr>
        <w:spacing w:after="0" w:line="240" w:lineRule="auto"/>
      </w:pPr>
    </w:p>
    <w:p w14:paraId="0E6DE432" w14:textId="77777777" w:rsidR="008D0E83" w:rsidRDefault="008D0E83" w:rsidP="008D0E83">
      <w:pPr>
        <w:spacing w:after="0" w:line="240" w:lineRule="auto"/>
      </w:pPr>
      <w:r>
        <w:t>Open VS Code after installation.</w:t>
      </w:r>
    </w:p>
    <w:p w14:paraId="28D81C6B" w14:textId="77777777" w:rsidR="008D0E83" w:rsidRDefault="008D0E83" w:rsidP="008D0E83">
      <w:pPr>
        <w:spacing w:after="0" w:line="240" w:lineRule="auto"/>
      </w:pPr>
    </w:p>
    <w:p w14:paraId="05C70EF0" w14:textId="77777777" w:rsidR="008D0E83" w:rsidRDefault="008D0E83" w:rsidP="008D0E83">
      <w:pPr>
        <w:spacing w:after="0" w:line="240" w:lineRule="auto"/>
      </w:pPr>
      <w:r>
        <w:t>STEP 2: Create a Project Folder</w:t>
      </w:r>
    </w:p>
    <w:p w14:paraId="4094CD67" w14:textId="77777777" w:rsidR="008D0E83" w:rsidRDefault="008D0E83" w:rsidP="008D0E83">
      <w:pPr>
        <w:spacing w:after="0" w:line="240" w:lineRule="auto"/>
      </w:pPr>
      <w:r>
        <w:t>Create a new folder.</w:t>
      </w:r>
    </w:p>
    <w:p w14:paraId="2798B572" w14:textId="77777777" w:rsidR="008D0E83" w:rsidRDefault="008D0E83" w:rsidP="008D0E83">
      <w:pPr>
        <w:spacing w:after="0" w:line="240" w:lineRule="auto"/>
      </w:pPr>
    </w:p>
    <w:p w14:paraId="2875A5C4" w14:textId="77777777" w:rsidR="008D0E83" w:rsidRDefault="008D0E83" w:rsidP="008D0E83">
      <w:pPr>
        <w:spacing w:after="0" w:line="240" w:lineRule="auto"/>
      </w:pPr>
      <w:r>
        <w:t>Example:</w:t>
      </w:r>
    </w:p>
    <w:p w14:paraId="44651164" w14:textId="77777777" w:rsidR="008D0E83" w:rsidRDefault="008D0E83" w:rsidP="008D0E83">
      <w:pPr>
        <w:spacing w:after="0" w:line="240" w:lineRule="auto"/>
      </w:pPr>
    </w:p>
    <w:p w14:paraId="74590437" w14:textId="77777777" w:rsidR="008D0E83" w:rsidRDefault="008D0E83" w:rsidP="008D0E83">
      <w:pPr>
        <w:spacing w:after="0" w:line="240" w:lineRule="auto"/>
      </w:pPr>
      <w:r>
        <w:t>My First Website</w:t>
      </w:r>
    </w:p>
    <w:p w14:paraId="1603987C" w14:textId="77777777" w:rsidR="008D0E83" w:rsidRDefault="008D0E83" w:rsidP="008D0E83">
      <w:pPr>
        <w:spacing w:after="0" w:line="240" w:lineRule="auto"/>
      </w:pPr>
    </w:p>
    <w:p w14:paraId="22FD931B" w14:textId="77777777" w:rsidR="008D0E83" w:rsidRDefault="008D0E83" w:rsidP="008D0E83">
      <w:pPr>
        <w:spacing w:after="0" w:line="240" w:lineRule="auto"/>
      </w:pPr>
      <w:r>
        <w:t>Open the folder in VS Code.</w:t>
      </w:r>
    </w:p>
    <w:p w14:paraId="75014647" w14:textId="77777777" w:rsidR="008D0E83" w:rsidRDefault="008D0E83" w:rsidP="008D0E83">
      <w:pPr>
        <w:spacing w:after="0" w:line="240" w:lineRule="auto"/>
      </w:pPr>
    </w:p>
    <w:p w14:paraId="4CF1F8F8" w14:textId="77777777" w:rsidR="008D0E83" w:rsidRDefault="008D0E83" w:rsidP="008D0E83">
      <w:pPr>
        <w:spacing w:after="0" w:line="240" w:lineRule="auto"/>
      </w:pPr>
      <w:r>
        <w:rPr>
          <w:rFonts w:hint="eastAsia"/>
        </w:rPr>
        <w:t xml:space="preserve">File </w:t>
      </w:r>
      <w:r>
        <w:rPr>
          <w:rFonts w:ascii="Courier New" w:hAnsi="Courier New" w:cs="Courier New"/>
        </w:rPr>
        <w:t>→</w:t>
      </w:r>
      <w:r>
        <w:rPr>
          <w:rFonts w:hint="eastAsia"/>
        </w:rPr>
        <w:t xml:space="preserve"> Open Folder</w:t>
      </w:r>
    </w:p>
    <w:p w14:paraId="79E92093" w14:textId="77777777" w:rsidR="008D0E83" w:rsidRDefault="008D0E83" w:rsidP="008D0E83">
      <w:pPr>
        <w:spacing w:after="0" w:line="240" w:lineRule="auto"/>
      </w:pPr>
    </w:p>
    <w:p w14:paraId="7F93A979" w14:textId="77777777" w:rsidR="008D0E83" w:rsidRDefault="008D0E83" w:rsidP="008D0E83">
      <w:pPr>
        <w:spacing w:after="0" w:line="240" w:lineRule="auto"/>
      </w:pPr>
      <w:r>
        <w:t>STEP 3: Install an AI Coding Extension</w:t>
      </w:r>
    </w:p>
    <w:p w14:paraId="5ED993BF" w14:textId="77777777" w:rsidR="008D0E83" w:rsidRDefault="008D0E83" w:rsidP="008D0E83">
      <w:pPr>
        <w:spacing w:after="0" w:line="240" w:lineRule="auto"/>
      </w:pPr>
      <w:r>
        <w:t>Inside VS Code:</w:t>
      </w:r>
    </w:p>
    <w:p w14:paraId="5C05EBEA" w14:textId="77777777" w:rsidR="008D0E83" w:rsidRDefault="008D0E83" w:rsidP="008D0E83">
      <w:pPr>
        <w:spacing w:after="0" w:line="240" w:lineRule="auto"/>
      </w:pPr>
    </w:p>
    <w:p w14:paraId="6A384E91" w14:textId="77777777" w:rsidR="008D0E83" w:rsidRDefault="008D0E83" w:rsidP="008D0E83">
      <w:pPr>
        <w:spacing w:after="0" w:line="240" w:lineRule="auto"/>
      </w:pPr>
      <w:r>
        <w:t>Click Extensions (left side icon).</w:t>
      </w:r>
    </w:p>
    <w:p w14:paraId="0D2AF35C" w14:textId="77777777" w:rsidR="008D0E83" w:rsidRDefault="008D0E83" w:rsidP="008D0E83">
      <w:pPr>
        <w:spacing w:after="0" w:line="240" w:lineRule="auto"/>
      </w:pPr>
    </w:p>
    <w:p w14:paraId="43C6CC5D" w14:textId="77777777" w:rsidR="008D0E83" w:rsidRDefault="008D0E83" w:rsidP="008D0E83">
      <w:pPr>
        <w:spacing w:after="0" w:line="240" w:lineRule="auto"/>
      </w:pPr>
      <w:r>
        <w:t>Install one AI coding assistant.</w:t>
      </w:r>
    </w:p>
    <w:p w14:paraId="3C9AF19D" w14:textId="77777777" w:rsidR="008D0E83" w:rsidRDefault="008D0E83" w:rsidP="008D0E83">
      <w:pPr>
        <w:spacing w:after="0" w:line="240" w:lineRule="auto"/>
      </w:pPr>
    </w:p>
    <w:p w14:paraId="1F33E81B" w14:textId="77777777" w:rsidR="008D0E83" w:rsidRDefault="008D0E83" w:rsidP="008D0E83">
      <w:pPr>
        <w:spacing w:after="0" w:line="240" w:lineRule="auto"/>
      </w:pPr>
      <w:r>
        <w:t>Examples:</w:t>
      </w:r>
    </w:p>
    <w:p w14:paraId="255C2602" w14:textId="77777777" w:rsidR="008D0E83" w:rsidRDefault="008D0E83" w:rsidP="008D0E83">
      <w:pPr>
        <w:spacing w:after="0" w:line="240" w:lineRule="auto"/>
      </w:pPr>
      <w:r>
        <w:t>• GitHub Copilot</w:t>
      </w:r>
    </w:p>
    <w:p w14:paraId="5B2AD82B" w14:textId="77777777" w:rsidR="008D0E83" w:rsidRDefault="008D0E83" w:rsidP="008D0E83">
      <w:pPr>
        <w:spacing w:after="0" w:line="240" w:lineRule="auto"/>
      </w:pPr>
      <w:r>
        <w:t>• Claude for VS Code</w:t>
      </w:r>
    </w:p>
    <w:p w14:paraId="15B3C15D" w14:textId="77777777" w:rsidR="008D0E83" w:rsidRDefault="008D0E83" w:rsidP="008D0E83">
      <w:pPr>
        <w:spacing w:after="0" w:line="240" w:lineRule="auto"/>
      </w:pPr>
      <w:r>
        <w:t>• Continue</w:t>
      </w:r>
    </w:p>
    <w:p w14:paraId="2C0DDB29" w14:textId="77777777" w:rsidR="008D0E83" w:rsidRDefault="008D0E83" w:rsidP="008D0E83">
      <w:pPr>
        <w:spacing w:after="0" w:line="240" w:lineRule="auto"/>
      </w:pPr>
      <w:r>
        <w:t>• Roo Code</w:t>
      </w:r>
    </w:p>
    <w:p w14:paraId="2A9D8D96" w14:textId="77777777" w:rsidR="008D0E83" w:rsidRDefault="008D0E83" w:rsidP="008D0E83">
      <w:pPr>
        <w:spacing w:after="0" w:line="240" w:lineRule="auto"/>
      </w:pPr>
      <w:r>
        <w:t>• Other AI coding assistants</w:t>
      </w:r>
    </w:p>
    <w:p w14:paraId="794D7739" w14:textId="77777777" w:rsidR="008D0E83" w:rsidRDefault="008D0E83" w:rsidP="008D0E83">
      <w:pPr>
        <w:spacing w:after="0" w:line="240" w:lineRule="auto"/>
      </w:pPr>
    </w:p>
    <w:p w14:paraId="2BE3CDB4" w14:textId="77777777" w:rsidR="008D0E83" w:rsidRDefault="008D0E83" w:rsidP="008D0E83">
      <w:pPr>
        <w:spacing w:after="0" w:line="240" w:lineRule="auto"/>
      </w:pPr>
      <w:r>
        <w:t>Wait until installation finishes.</w:t>
      </w:r>
    </w:p>
    <w:p w14:paraId="5D573FF1" w14:textId="77777777" w:rsidR="008D0E83" w:rsidRDefault="008D0E83" w:rsidP="008D0E83">
      <w:pPr>
        <w:spacing w:after="0" w:line="240" w:lineRule="auto"/>
      </w:pPr>
    </w:p>
    <w:p w14:paraId="773CDA50" w14:textId="77777777" w:rsidR="008D0E83" w:rsidRDefault="008D0E83" w:rsidP="008D0E83">
      <w:pPr>
        <w:spacing w:after="0" w:line="240" w:lineRule="auto"/>
      </w:pPr>
      <w:r>
        <w:t>STEP 4: Open the AI Chat Panel</w:t>
      </w:r>
    </w:p>
    <w:p w14:paraId="74902020" w14:textId="77777777" w:rsidR="008D0E83" w:rsidRDefault="008D0E83" w:rsidP="008D0E83">
      <w:pPr>
        <w:spacing w:after="0" w:line="240" w:lineRule="auto"/>
      </w:pPr>
      <w:r>
        <w:t>Most AI tools add a Chat icon.</w:t>
      </w:r>
    </w:p>
    <w:p w14:paraId="582D6F93" w14:textId="77777777" w:rsidR="008D0E83" w:rsidRDefault="008D0E83" w:rsidP="008D0E83">
      <w:pPr>
        <w:spacing w:after="0" w:line="240" w:lineRule="auto"/>
      </w:pPr>
    </w:p>
    <w:p w14:paraId="621E2F4B" w14:textId="77777777" w:rsidR="008D0E83" w:rsidRDefault="008D0E83" w:rsidP="008D0E83">
      <w:pPr>
        <w:spacing w:after="0" w:line="240" w:lineRule="auto"/>
      </w:pPr>
      <w:r>
        <w:t>Click it.</w:t>
      </w:r>
    </w:p>
    <w:p w14:paraId="3B0948BB" w14:textId="77777777" w:rsidR="008D0E83" w:rsidRDefault="008D0E83" w:rsidP="008D0E83">
      <w:pPr>
        <w:spacing w:after="0" w:line="240" w:lineRule="auto"/>
      </w:pPr>
    </w:p>
    <w:p w14:paraId="6E380AC4" w14:textId="77777777" w:rsidR="008D0E83" w:rsidRDefault="008D0E83" w:rsidP="008D0E83">
      <w:pPr>
        <w:spacing w:after="0" w:line="240" w:lineRule="auto"/>
      </w:pPr>
      <w:r>
        <w:t>Open a New Chat.</w:t>
      </w:r>
    </w:p>
    <w:p w14:paraId="7702036D" w14:textId="77777777" w:rsidR="008D0E83" w:rsidRDefault="008D0E83" w:rsidP="008D0E83">
      <w:pPr>
        <w:spacing w:after="0" w:line="240" w:lineRule="auto"/>
      </w:pPr>
    </w:p>
    <w:p w14:paraId="234A611D" w14:textId="77777777" w:rsidR="008D0E83" w:rsidRDefault="008D0E83" w:rsidP="008D0E83">
      <w:pPr>
        <w:spacing w:after="0" w:line="240" w:lineRule="auto"/>
      </w:pPr>
      <w:r>
        <w:t xml:space="preserve">STEP 5: Copy a Prompt </w:t>
      </w:r>
      <w:proofErr w:type="gramStart"/>
      <w:r>
        <w:t>From</w:t>
      </w:r>
      <w:proofErr w:type="gramEnd"/>
      <w:r>
        <w:t xml:space="preserve"> This Book</w:t>
      </w:r>
    </w:p>
    <w:p w14:paraId="777C5A64" w14:textId="77777777" w:rsidR="008D0E83" w:rsidRDefault="008D0E83" w:rsidP="008D0E83">
      <w:pPr>
        <w:spacing w:after="0" w:line="240" w:lineRule="auto"/>
      </w:pPr>
      <w:r>
        <w:t>Example:</w:t>
      </w:r>
    </w:p>
    <w:p w14:paraId="78A4ABC1" w14:textId="77777777" w:rsidR="008D0E83" w:rsidRDefault="008D0E83" w:rsidP="008D0E83">
      <w:pPr>
        <w:spacing w:after="0" w:line="240" w:lineRule="auto"/>
      </w:pPr>
    </w:p>
    <w:p w14:paraId="605E0E03" w14:textId="77777777" w:rsidR="008D0E83" w:rsidRDefault="008D0E83" w:rsidP="008D0E83">
      <w:pPr>
        <w:spacing w:after="0" w:line="240" w:lineRule="auto"/>
      </w:pPr>
      <w:r>
        <w:t>“Create a luxury coffee shop website with:</w:t>
      </w:r>
    </w:p>
    <w:p w14:paraId="134C6F85" w14:textId="77777777" w:rsidR="008D0E83" w:rsidRDefault="008D0E83" w:rsidP="008D0E83">
      <w:pPr>
        <w:spacing w:after="0" w:line="240" w:lineRule="auto"/>
      </w:pPr>
      <w:r>
        <w:t>responsive layout,</w:t>
      </w:r>
    </w:p>
    <w:p w14:paraId="765F0067" w14:textId="77777777" w:rsidR="008D0E83" w:rsidRDefault="008D0E83" w:rsidP="008D0E83">
      <w:pPr>
        <w:spacing w:after="0" w:line="240" w:lineRule="auto"/>
      </w:pPr>
      <w:r>
        <w:t>hero section,</w:t>
      </w:r>
    </w:p>
    <w:p w14:paraId="359F6D60" w14:textId="77777777" w:rsidR="008D0E83" w:rsidRDefault="008D0E83" w:rsidP="008D0E83">
      <w:pPr>
        <w:spacing w:after="0" w:line="240" w:lineRule="auto"/>
      </w:pPr>
      <w:r>
        <w:t>dark theme,</w:t>
      </w:r>
    </w:p>
    <w:p w14:paraId="4033BC63" w14:textId="77777777" w:rsidR="008D0E83" w:rsidRDefault="008D0E83" w:rsidP="008D0E83">
      <w:pPr>
        <w:spacing w:after="0" w:line="240" w:lineRule="auto"/>
      </w:pPr>
      <w:r>
        <w:t>smooth animations,</w:t>
      </w:r>
    </w:p>
    <w:p w14:paraId="1BCF0ADE" w14:textId="77777777" w:rsidR="008D0E83" w:rsidRDefault="008D0E83" w:rsidP="008D0E83">
      <w:pPr>
        <w:spacing w:after="0" w:line="240" w:lineRule="auto"/>
      </w:pPr>
      <w:r>
        <w:lastRenderedPageBreak/>
        <w:t>HTML CSS and JavaScript separated.”</w:t>
      </w:r>
    </w:p>
    <w:p w14:paraId="70E0A583" w14:textId="77777777" w:rsidR="008D0E83" w:rsidRDefault="008D0E83" w:rsidP="008D0E83">
      <w:pPr>
        <w:spacing w:after="0" w:line="240" w:lineRule="auto"/>
      </w:pPr>
    </w:p>
    <w:p w14:paraId="753A7BA3" w14:textId="77777777" w:rsidR="008D0E83" w:rsidRDefault="008D0E83" w:rsidP="008D0E83">
      <w:pPr>
        <w:spacing w:after="0" w:line="240" w:lineRule="auto"/>
      </w:pPr>
      <w:r>
        <w:t>Copy the entire prompt.</w:t>
      </w:r>
    </w:p>
    <w:p w14:paraId="5FA60F87" w14:textId="77777777" w:rsidR="008D0E83" w:rsidRDefault="008D0E83" w:rsidP="008D0E83">
      <w:pPr>
        <w:spacing w:after="0" w:line="240" w:lineRule="auto"/>
      </w:pPr>
    </w:p>
    <w:p w14:paraId="00AE9CDE" w14:textId="77777777" w:rsidR="008D0E83" w:rsidRDefault="008D0E83" w:rsidP="008D0E83">
      <w:pPr>
        <w:spacing w:after="0" w:line="240" w:lineRule="auto"/>
      </w:pPr>
      <w:r>
        <w:t xml:space="preserve">STEP 6: Paste the Prompt </w:t>
      </w:r>
      <w:proofErr w:type="gramStart"/>
      <w:r>
        <w:t>Into</w:t>
      </w:r>
      <w:proofErr w:type="gramEnd"/>
      <w:r>
        <w:t xml:space="preserve"> AI Chat</w:t>
      </w:r>
    </w:p>
    <w:p w14:paraId="45C49690" w14:textId="77777777" w:rsidR="008D0E83" w:rsidRDefault="008D0E83" w:rsidP="008D0E83">
      <w:pPr>
        <w:spacing w:after="0" w:line="240" w:lineRule="auto"/>
      </w:pPr>
      <w:r>
        <w:t>Click the AI chat box.</w:t>
      </w:r>
    </w:p>
    <w:p w14:paraId="21D0E8B5" w14:textId="77777777" w:rsidR="008D0E83" w:rsidRDefault="008D0E83" w:rsidP="008D0E83">
      <w:pPr>
        <w:spacing w:after="0" w:line="240" w:lineRule="auto"/>
      </w:pPr>
    </w:p>
    <w:p w14:paraId="667C3740" w14:textId="77777777" w:rsidR="008D0E83" w:rsidRDefault="008D0E83" w:rsidP="008D0E83">
      <w:pPr>
        <w:spacing w:after="0" w:line="240" w:lineRule="auto"/>
      </w:pPr>
      <w:r>
        <w:t>Paste:</w:t>
      </w:r>
    </w:p>
    <w:p w14:paraId="466087BD" w14:textId="77777777" w:rsidR="008D0E83" w:rsidRDefault="008D0E83" w:rsidP="008D0E83">
      <w:pPr>
        <w:spacing w:after="0" w:line="240" w:lineRule="auto"/>
      </w:pPr>
    </w:p>
    <w:p w14:paraId="0044304F" w14:textId="77777777" w:rsidR="008D0E83" w:rsidRDefault="008D0E83" w:rsidP="008D0E83">
      <w:pPr>
        <w:spacing w:after="0" w:line="240" w:lineRule="auto"/>
      </w:pPr>
      <w:r>
        <w:t>Ctrl + V</w:t>
      </w:r>
    </w:p>
    <w:p w14:paraId="52FE0796" w14:textId="77777777" w:rsidR="008D0E83" w:rsidRDefault="008D0E83" w:rsidP="008D0E83">
      <w:pPr>
        <w:spacing w:after="0" w:line="240" w:lineRule="auto"/>
      </w:pPr>
    </w:p>
    <w:p w14:paraId="7675EADE" w14:textId="77777777" w:rsidR="008D0E83" w:rsidRDefault="008D0E83" w:rsidP="008D0E83">
      <w:pPr>
        <w:spacing w:after="0" w:line="240" w:lineRule="auto"/>
      </w:pPr>
      <w:r>
        <w:t>Press Enter.</w:t>
      </w:r>
    </w:p>
    <w:p w14:paraId="24C04C06" w14:textId="77777777" w:rsidR="008D0E83" w:rsidRDefault="008D0E83" w:rsidP="008D0E83">
      <w:pPr>
        <w:spacing w:after="0" w:line="240" w:lineRule="auto"/>
      </w:pPr>
    </w:p>
    <w:p w14:paraId="003141F3" w14:textId="77777777" w:rsidR="008D0E83" w:rsidRDefault="008D0E83" w:rsidP="008D0E83">
      <w:pPr>
        <w:spacing w:after="0" w:line="240" w:lineRule="auto"/>
      </w:pPr>
      <w:r>
        <w:t>Wait for generation.</w:t>
      </w:r>
    </w:p>
    <w:p w14:paraId="7CBBAA7E" w14:textId="77777777" w:rsidR="008D0E83" w:rsidRDefault="008D0E83" w:rsidP="008D0E83">
      <w:pPr>
        <w:spacing w:after="0" w:line="240" w:lineRule="auto"/>
      </w:pPr>
    </w:p>
    <w:p w14:paraId="46888BDA" w14:textId="77777777" w:rsidR="008D0E83" w:rsidRDefault="008D0E83" w:rsidP="008D0E83">
      <w:pPr>
        <w:spacing w:after="0" w:line="240" w:lineRule="auto"/>
      </w:pPr>
      <w:r>
        <w:t>STEP 7: Ask AI to Create Files Automatically</w:t>
      </w:r>
    </w:p>
    <w:p w14:paraId="7F69F798" w14:textId="77777777" w:rsidR="008D0E83" w:rsidRDefault="008D0E83" w:rsidP="008D0E83">
      <w:pPr>
        <w:spacing w:after="0" w:line="240" w:lineRule="auto"/>
      </w:pPr>
      <w:r>
        <w:t>Type:</w:t>
      </w:r>
    </w:p>
    <w:p w14:paraId="1F4C7469" w14:textId="77777777" w:rsidR="008D0E83" w:rsidRDefault="008D0E83" w:rsidP="008D0E83">
      <w:pPr>
        <w:spacing w:after="0" w:line="240" w:lineRule="auto"/>
      </w:pPr>
    </w:p>
    <w:p w14:paraId="531AB317" w14:textId="77777777" w:rsidR="008D0E83" w:rsidRDefault="008D0E83" w:rsidP="008D0E83">
      <w:pPr>
        <w:spacing w:after="0" w:line="240" w:lineRule="auto"/>
      </w:pPr>
      <w:r>
        <w:t>Create all required files automatically:</w:t>
      </w:r>
    </w:p>
    <w:p w14:paraId="4255561E" w14:textId="77777777" w:rsidR="008D0E83" w:rsidRDefault="008D0E83" w:rsidP="008D0E83">
      <w:pPr>
        <w:spacing w:after="0" w:line="240" w:lineRule="auto"/>
      </w:pPr>
      <w:r>
        <w:t>index.html</w:t>
      </w:r>
    </w:p>
    <w:p w14:paraId="5ED591CA" w14:textId="77777777" w:rsidR="008D0E83" w:rsidRDefault="008D0E83" w:rsidP="008D0E83">
      <w:pPr>
        <w:spacing w:after="0" w:line="240" w:lineRule="auto"/>
      </w:pPr>
      <w:r>
        <w:t>styles.css</w:t>
      </w:r>
    </w:p>
    <w:p w14:paraId="4246EADE" w14:textId="77777777" w:rsidR="008D0E83" w:rsidRDefault="008D0E83" w:rsidP="008D0E83">
      <w:pPr>
        <w:spacing w:after="0" w:line="240" w:lineRule="auto"/>
      </w:pPr>
      <w:r>
        <w:t>script.js</w:t>
      </w:r>
    </w:p>
    <w:p w14:paraId="35AD237C" w14:textId="77777777" w:rsidR="008D0E83" w:rsidRDefault="008D0E83" w:rsidP="008D0E83">
      <w:pPr>
        <w:spacing w:after="0" w:line="240" w:lineRule="auto"/>
      </w:pPr>
    </w:p>
    <w:p w14:paraId="4E3727E9" w14:textId="77777777" w:rsidR="008D0E83" w:rsidRDefault="008D0E83" w:rsidP="008D0E83">
      <w:pPr>
        <w:spacing w:after="0" w:line="240" w:lineRule="auto"/>
      </w:pPr>
      <w:r>
        <w:t>Generate complete working code.</w:t>
      </w:r>
    </w:p>
    <w:p w14:paraId="3502E3A5" w14:textId="77777777" w:rsidR="008D0E83" w:rsidRDefault="008D0E83" w:rsidP="008D0E83">
      <w:pPr>
        <w:spacing w:after="0" w:line="240" w:lineRule="auto"/>
      </w:pPr>
    </w:p>
    <w:p w14:paraId="4AE40E27" w14:textId="77777777" w:rsidR="008D0E83" w:rsidRDefault="008D0E83" w:rsidP="008D0E83">
      <w:pPr>
        <w:spacing w:after="0" w:line="240" w:lineRule="auto"/>
      </w:pPr>
      <w:r>
        <w:t>The AI may create files automatically.</w:t>
      </w:r>
    </w:p>
    <w:p w14:paraId="29FFC683" w14:textId="77777777" w:rsidR="008D0E83" w:rsidRDefault="008D0E83" w:rsidP="008D0E83">
      <w:pPr>
        <w:spacing w:after="0" w:line="240" w:lineRule="auto"/>
      </w:pPr>
    </w:p>
    <w:p w14:paraId="546F48FC" w14:textId="77777777" w:rsidR="008D0E83" w:rsidRDefault="008D0E83" w:rsidP="008D0E83">
      <w:pPr>
        <w:spacing w:after="0" w:line="240" w:lineRule="auto"/>
      </w:pPr>
      <w:r>
        <w:t>If not—</w:t>
      </w:r>
    </w:p>
    <w:p w14:paraId="4C4FCAA1" w14:textId="77777777" w:rsidR="008D0E83" w:rsidRDefault="008D0E83" w:rsidP="008D0E83">
      <w:pPr>
        <w:spacing w:after="0" w:line="240" w:lineRule="auto"/>
      </w:pPr>
    </w:p>
    <w:p w14:paraId="2C1D6F96" w14:textId="77777777" w:rsidR="008D0E83" w:rsidRDefault="008D0E83" w:rsidP="008D0E83">
      <w:pPr>
        <w:spacing w:after="0" w:line="240" w:lineRule="auto"/>
      </w:pPr>
      <w:r>
        <w:t>create them manually.</w:t>
      </w:r>
    </w:p>
    <w:p w14:paraId="004E92F4" w14:textId="77777777" w:rsidR="008D0E83" w:rsidRDefault="008D0E83" w:rsidP="008D0E83">
      <w:pPr>
        <w:spacing w:after="0" w:line="240" w:lineRule="auto"/>
      </w:pPr>
    </w:p>
    <w:p w14:paraId="61685CBA" w14:textId="77777777" w:rsidR="008D0E83" w:rsidRDefault="008D0E83" w:rsidP="008D0E83">
      <w:pPr>
        <w:spacing w:after="0" w:line="240" w:lineRule="auto"/>
      </w:pPr>
      <w:r>
        <w:t>STEP 8: Accept Generated Code</w:t>
      </w:r>
    </w:p>
    <w:p w14:paraId="7BBA2D5A" w14:textId="77777777" w:rsidR="008D0E83" w:rsidRDefault="008D0E83" w:rsidP="008D0E83">
      <w:pPr>
        <w:spacing w:after="0" w:line="240" w:lineRule="auto"/>
      </w:pPr>
      <w:r>
        <w:t>Review generated code.</w:t>
      </w:r>
    </w:p>
    <w:p w14:paraId="306ABF7F" w14:textId="77777777" w:rsidR="008D0E83" w:rsidRDefault="008D0E83" w:rsidP="008D0E83">
      <w:pPr>
        <w:spacing w:after="0" w:line="240" w:lineRule="auto"/>
      </w:pPr>
    </w:p>
    <w:p w14:paraId="0A4130E6" w14:textId="77777777" w:rsidR="008D0E83" w:rsidRDefault="008D0E83" w:rsidP="008D0E83">
      <w:pPr>
        <w:spacing w:after="0" w:line="240" w:lineRule="auto"/>
      </w:pPr>
      <w:r>
        <w:t>Click:</w:t>
      </w:r>
    </w:p>
    <w:p w14:paraId="01FD9F28" w14:textId="77777777" w:rsidR="008D0E83" w:rsidRDefault="008D0E83" w:rsidP="008D0E83">
      <w:pPr>
        <w:spacing w:after="0" w:line="240" w:lineRule="auto"/>
      </w:pPr>
      <w:r>
        <w:t>Accept</w:t>
      </w:r>
    </w:p>
    <w:p w14:paraId="79CF6C76" w14:textId="77777777" w:rsidR="008D0E83" w:rsidRDefault="008D0E83" w:rsidP="008D0E83">
      <w:pPr>
        <w:spacing w:after="0" w:line="240" w:lineRule="auto"/>
      </w:pPr>
      <w:r>
        <w:t>Apply</w:t>
      </w:r>
    </w:p>
    <w:p w14:paraId="2580EE25" w14:textId="77777777" w:rsidR="008D0E83" w:rsidRDefault="008D0E83" w:rsidP="008D0E83">
      <w:pPr>
        <w:spacing w:after="0" w:line="240" w:lineRule="auto"/>
      </w:pPr>
      <w:r>
        <w:t>Insert</w:t>
      </w:r>
    </w:p>
    <w:p w14:paraId="5E3CD4FC" w14:textId="77777777" w:rsidR="008D0E83" w:rsidRDefault="008D0E83" w:rsidP="008D0E83">
      <w:pPr>
        <w:spacing w:after="0" w:line="240" w:lineRule="auto"/>
      </w:pPr>
    </w:p>
    <w:p w14:paraId="5EC3B5B1" w14:textId="77777777" w:rsidR="008D0E83" w:rsidRDefault="008D0E83" w:rsidP="008D0E83">
      <w:pPr>
        <w:spacing w:after="0" w:line="240" w:lineRule="auto"/>
      </w:pPr>
      <w:r>
        <w:t>(depending on your AI extension)</w:t>
      </w:r>
    </w:p>
    <w:p w14:paraId="151E2198" w14:textId="77777777" w:rsidR="008D0E83" w:rsidRDefault="008D0E83" w:rsidP="008D0E83">
      <w:pPr>
        <w:spacing w:after="0" w:line="240" w:lineRule="auto"/>
      </w:pPr>
    </w:p>
    <w:p w14:paraId="3FFB72F9" w14:textId="77777777" w:rsidR="008D0E83" w:rsidRDefault="008D0E83" w:rsidP="008D0E83">
      <w:pPr>
        <w:spacing w:after="0" w:line="240" w:lineRule="auto"/>
      </w:pPr>
      <w:r>
        <w:t>STEP 9: Run Your Website</w:t>
      </w:r>
    </w:p>
    <w:p w14:paraId="2C76A17C" w14:textId="77777777" w:rsidR="008D0E83" w:rsidRDefault="008D0E83" w:rsidP="008D0E83">
      <w:pPr>
        <w:spacing w:after="0" w:line="240" w:lineRule="auto"/>
      </w:pPr>
      <w:r>
        <w:t>Open:</w:t>
      </w:r>
    </w:p>
    <w:p w14:paraId="5E1DE285" w14:textId="77777777" w:rsidR="008D0E83" w:rsidRDefault="008D0E83" w:rsidP="008D0E83">
      <w:pPr>
        <w:spacing w:after="0" w:line="240" w:lineRule="auto"/>
      </w:pPr>
    </w:p>
    <w:p w14:paraId="3B87E54E" w14:textId="77777777" w:rsidR="008D0E83" w:rsidRDefault="008D0E83" w:rsidP="008D0E83">
      <w:pPr>
        <w:spacing w:after="0" w:line="240" w:lineRule="auto"/>
      </w:pPr>
      <w:r>
        <w:t>index.html</w:t>
      </w:r>
    </w:p>
    <w:p w14:paraId="6774A4C5" w14:textId="77777777" w:rsidR="008D0E83" w:rsidRDefault="008D0E83" w:rsidP="008D0E83">
      <w:pPr>
        <w:spacing w:after="0" w:line="240" w:lineRule="auto"/>
      </w:pPr>
    </w:p>
    <w:p w14:paraId="00E205B1" w14:textId="77777777" w:rsidR="008D0E83" w:rsidRDefault="008D0E83" w:rsidP="008D0E83">
      <w:pPr>
        <w:spacing w:after="0" w:line="240" w:lineRule="auto"/>
      </w:pPr>
      <w:r>
        <w:rPr>
          <w:rFonts w:hint="eastAsia"/>
        </w:rPr>
        <w:t xml:space="preserve">Right-click </w:t>
      </w:r>
      <w:r>
        <w:rPr>
          <w:rFonts w:ascii="Courier New" w:hAnsi="Courier New" w:cs="Courier New"/>
        </w:rPr>
        <w:t>→</w:t>
      </w:r>
    </w:p>
    <w:p w14:paraId="7A010EE5" w14:textId="77777777" w:rsidR="008D0E83" w:rsidRDefault="008D0E83" w:rsidP="008D0E83">
      <w:pPr>
        <w:spacing w:after="0" w:line="240" w:lineRule="auto"/>
      </w:pPr>
    </w:p>
    <w:p w14:paraId="15A55EDB" w14:textId="77777777" w:rsidR="008D0E83" w:rsidRDefault="008D0E83" w:rsidP="008D0E83">
      <w:pPr>
        <w:spacing w:after="0" w:line="240" w:lineRule="auto"/>
      </w:pPr>
      <w:r>
        <w:t>Open with Live Server</w:t>
      </w:r>
    </w:p>
    <w:p w14:paraId="0434B9B9" w14:textId="77777777" w:rsidR="008D0E83" w:rsidRDefault="008D0E83" w:rsidP="008D0E83">
      <w:pPr>
        <w:spacing w:after="0" w:line="240" w:lineRule="auto"/>
      </w:pPr>
    </w:p>
    <w:p w14:paraId="75C5B097" w14:textId="77777777" w:rsidR="008D0E83" w:rsidRDefault="008D0E83" w:rsidP="008D0E83">
      <w:pPr>
        <w:spacing w:after="0" w:line="240" w:lineRule="auto"/>
      </w:pPr>
      <w:r>
        <w:t>Your browser should launch.</w:t>
      </w:r>
    </w:p>
    <w:p w14:paraId="3C148E83" w14:textId="77777777" w:rsidR="008D0E83" w:rsidRDefault="008D0E83" w:rsidP="008D0E83">
      <w:pPr>
        <w:spacing w:after="0" w:line="240" w:lineRule="auto"/>
      </w:pPr>
    </w:p>
    <w:p w14:paraId="7BAC0297" w14:textId="77777777" w:rsidR="008D0E83" w:rsidRDefault="008D0E83" w:rsidP="008D0E83">
      <w:pPr>
        <w:spacing w:after="0" w:line="240" w:lineRule="auto"/>
      </w:pPr>
      <w:r>
        <w:t>STEP 10: Improve Using Follow-Up Prompts</w:t>
      </w:r>
    </w:p>
    <w:p w14:paraId="10EC543E" w14:textId="77777777" w:rsidR="008D0E83" w:rsidRDefault="008D0E83" w:rsidP="008D0E83">
      <w:pPr>
        <w:spacing w:after="0" w:line="240" w:lineRule="auto"/>
      </w:pPr>
      <w:r>
        <w:t>Paste these commands into AI:</w:t>
      </w:r>
    </w:p>
    <w:p w14:paraId="55688BE4" w14:textId="77777777" w:rsidR="008D0E83" w:rsidRDefault="008D0E83" w:rsidP="008D0E83">
      <w:pPr>
        <w:spacing w:after="0" w:line="240" w:lineRule="auto"/>
      </w:pPr>
    </w:p>
    <w:p w14:paraId="26CB7A9A" w14:textId="77777777" w:rsidR="008D0E83" w:rsidRDefault="008D0E83" w:rsidP="008D0E83">
      <w:pPr>
        <w:spacing w:after="0" w:line="240" w:lineRule="auto"/>
      </w:pPr>
      <w:r>
        <w:t>Make this mobile friendly.</w:t>
      </w:r>
    </w:p>
    <w:p w14:paraId="672B3870" w14:textId="77777777" w:rsidR="008D0E83" w:rsidRDefault="008D0E83" w:rsidP="008D0E83">
      <w:pPr>
        <w:spacing w:after="0" w:line="240" w:lineRule="auto"/>
      </w:pPr>
    </w:p>
    <w:p w14:paraId="0021205F" w14:textId="77777777" w:rsidR="008D0E83" w:rsidRDefault="008D0E83" w:rsidP="008D0E83">
      <w:pPr>
        <w:spacing w:after="0" w:line="240" w:lineRule="auto"/>
      </w:pPr>
      <w:r>
        <w:t>Improve UI and spacing.</w:t>
      </w:r>
    </w:p>
    <w:p w14:paraId="11E37D69" w14:textId="77777777" w:rsidR="008D0E83" w:rsidRDefault="008D0E83" w:rsidP="008D0E83">
      <w:pPr>
        <w:spacing w:after="0" w:line="240" w:lineRule="auto"/>
      </w:pPr>
    </w:p>
    <w:p w14:paraId="5F4ECEA8" w14:textId="77777777" w:rsidR="008D0E83" w:rsidRDefault="008D0E83" w:rsidP="008D0E83">
      <w:pPr>
        <w:spacing w:after="0" w:line="240" w:lineRule="auto"/>
      </w:pPr>
      <w:r>
        <w:t>Add animations.</w:t>
      </w:r>
    </w:p>
    <w:p w14:paraId="6D5ADD00" w14:textId="77777777" w:rsidR="008D0E83" w:rsidRDefault="008D0E83" w:rsidP="008D0E83">
      <w:pPr>
        <w:spacing w:after="0" w:line="240" w:lineRule="auto"/>
      </w:pPr>
    </w:p>
    <w:p w14:paraId="51DD307A" w14:textId="77777777" w:rsidR="008D0E83" w:rsidRDefault="008D0E83" w:rsidP="008D0E83">
      <w:pPr>
        <w:spacing w:after="0" w:line="240" w:lineRule="auto"/>
      </w:pPr>
      <w:r>
        <w:t>Make premium styling.</w:t>
      </w:r>
    </w:p>
    <w:p w14:paraId="2D998C51" w14:textId="77777777" w:rsidR="008D0E83" w:rsidRDefault="008D0E83" w:rsidP="008D0E83">
      <w:pPr>
        <w:spacing w:after="0" w:line="240" w:lineRule="auto"/>
      </w:pPr>
    </w:p>
    <w:p w14:paraId="76A8CAA7" w14:textId="77777777" w:rsidR="008D0E83" w:rsidRDefault="008D0E83" w:rsidP="008D0E83">
      <w:pPr>
        <w:spacing w:after="0" w:line="240" w:lineRule="auto"/>
      </w:pPr>
      <w:r>
        <w:t>Convert to React.</w:t>
      </w:r>
    </w:p>
    <w:p w14:paraId="44735098" w14:textId="77777777" w:rsidR="008D0E83" w:rsidRDefault="008D0E83" w:rsidP="008D0E83">
      <w:pPr>
        <w:spacing w:after="0" w:line="240" w:lineRule="auto"/>
      </w:pPr>
    </w:p>
    <w:p w14:paraId="16E7AEAA" w14:textId="77777777" w:rsidR="008D0E83" w:rsidRDefault="008D0E83" w:rsidP="008D0E83">
      <w:pPr>
        <w:spacing w:after="0" w:line="240" w:lineRule="auto"/>
      </w:pPr>
      <w:r>
        <w:t>Convert to Next.js.</w:t>
      </w:r>
    </w:p>
    <w:p w14:paraId="51246242" w14:textId="77777777" w:rsidR="008D0E83" w:rsidRDefault="008D0E83" w:rsidP="008D0E83">
      <w:pPr>
        <w:spacing w:after="0" w:line="240" w:lineRule="auto"/>
      </w:pPr>
    </w:p>
    <w:p w14:paraId="7BDA6826" w14:textId="77777777" w:rsidR="008D0E83" w:rsidRDefault="008D0E83" w:rsidP="008D0E83">
      <w:pPr>
        <w:spacing w:after="0" w:line="240" w:lineRule="auto"/>
      </w:pPr>
      <w:r>
        <w:t>Add dark mode.</w:t>
      </w:r>
    </w:p>
    <w:p w14:paraId="04DA6269" w14:textId="77777777" w:rsidR="008D0E83" w:rsidRDefault="008D0E83" w:rsidP="008D0E83">
      <w:pPr>
        <w:spacing w:after="0" w:line="240" w:lineRule="auto"/>
      </w:pPr>
    </w:p>
    <w:p w14:paraId="48FDF923" w14:textId="77777777" w:rsidR="008D0E83" w:rsidRDefault="008D0E83" w:rsidP="008D0E83">
      <w:pPr>
        <w:spacing w:after="0" w:line="240" w:lineRule="auto"/>
      </w:pPr>
      <w:r>
        <w:t>Optimize performance.</w:t>
      </w:r>
    </w:p>
    <w:p w14:paraId="524B86E2" w14:textId="77777777" w:rsidR="008D0E83" w:rsidRDefault="008D0E83" w:rsidP="008D0E83">
      <w:pPr>
        <w:spacing w:after="0" w:line="240" w:lineRule="auto"/>
      </w:pPr>
    </w:p>
    <w:p w14:paraId="36827DC5" w14:textId="77777777" w:rsidR="008D0E83" w:rsidRDefault="008D0E83" w:rsidP="008D0E83">
      <w:pPr>
        <w:spacing w:after="0" w:line="240" w:lineRule="auto"/>
      </w:pPr>
      <w:r>
        <w:t>STEP 11: Save Versions</w:t>
      </w:r>
    </w:p>
    <w:p w14:paraId="471FB719" w14:textId="77777777" w:rsidR="008D0E83" w:rsidRDefault="008D0E83" w:rsidP="008D0E83">
      <w:pPr>
        <w:spacing w:after="0" w:line="240" w:lineRule="auto"/>
      </w:pPr>
      <w:r>
        <w:t>Create folders:</w:t>
      </w:r>
    </w:p>
    <w:p w14:paraId="26C00D54" w14:textId="77777777" w:rsidR="008D0E83" w:rsidRDefault="008D0E83" w:rsidP="008D0E83">
      <w:pPr>
        <w:spacing w:after="0" w:line="240" w:lineRule="auto"/>
      </w:pPr>
    </w:p>
    <w:p w14:paraId="30CC21CA" w14:textId="77777777" w:rsidR="008D0E83" w:rsidRDefault="008D0E83" w:rsidP="008D0E83">
      <w:pPr>
        <w:spacing w:after="0" w:line="240" w:lineRule="auto"/>
      </w:pPr>
      <w:r>
        <w:t>website-v1</w:t>
      </w:r>
    </w:p>
    <w:p w14:paraId="223906CB" w14:textId="77777777" w:rsidR="008D0E83" w:rsidRDefault="008D0E83" w:rsidP="008D0E83">
      <w:pPr>
        <w:spacing w:after="0" w:line="240" w:lineRule="auto"/>
      </w:pPr>
      <w:r>
        <w:t>website-v2</w:t>
      </w:r>
    </w:p>
    <w:p w14:paraId="00C66D5F" w14:textId="77777777" w:rsidR="008D0E83" w:rsidRDefault="008D0E83" w:rsidP="008D0E83">
      <w:pPr>
        <w:spacing w:after="0" w:line="240" w:lineRule="auto"/>
      </w:pPr>
      <w:r>
        <w:t>website-final</w:t>
      </w:r>
    </w:p>
    <w:p w14:paraId="575E7DE6" w14:textId="77777777" w:rsidR="008D0E83" w:rsidRDefault="008D0E83" w:rsidP="008D0E83">
      <w:pPr>
        <w:spacing w:after="0" w:line="240" w:lineRule="auto"/>
      </w:pPr>
    </w:p>
    <w:p w14:paraId="5F10B6B9" w14:textId="77777777" w:rsidR="008D0E83" w:rsidRDefault="008D0E83" w:rsidP="008D0E83">
      <w:pPr>
        <w:spacing w:after="0" w:line="240" w:lineRule="auto"/>
      </w:pPr>
      <w:r>
        <w:t>Never overwrite working versions.</w:t>
      </w:r>
    </w:p>
    <w:p w14:paraId="1F3EB82B" w14:textId="77777777" w:rsidR="008D0E83" w:rsidRDefault="008D0E83" w:rsidP="008D0E83">
      <w:pPr>
        <w:spacing w:after="0" w:line="240" w:lineRule="auto"/>
      </w:pPr>
    </w:p>
    <w:p w14:paraId="442BFEBF" w14:textId="77777777" w:rsidR="008D0E83" w:rsidRDefault="008D0E83" w:rsidP="008D0E83">
      <w:pPr>
        <w:spacing w:after="0" w:line="240" w:lineRule="auto"/>
      </w:pPr>
      <w:r>
        <w:t>BEGINNER TROUBLESHOOTING</w:t>
      </w:r>
    </w:p>
    <w:p w14:paraId="66D8B6E8" w14:textId="77777777" w:rsidR="008D0E83" w:rsidRDefault="008D0E83" w:rsidP="008D0E83">
      <w:pPr>
        <w:spacing w:after="0" w:line="240" w:lineRule="auto"/>
      </w:pPr>
    </w:p>
    <w:p w14:paraId="22EDD419" w14:textId="77777777" w:rsidR="008D0E83" w:rsidRDefault="008D0E83" w:rsidP="008D0E83">
      <w:pPr>
        <w:spacing w:after="0" w:line="240" w:lineRule="auto"/>
      </w:pPr>
      <w:r>
        <w:t>Website blank?</w:t>
      </w:r>
    </w:p>
    <w:p w14:paraId="18EE998D" w14:textId="77777777" w:rsidR="008D0E83" w:rsidRDefault="008D0E83" w:rsidP="008D0E83">
      <w:pPr>
        <w:spacing w:after="0" w:line="240" w:lineRule="auto"/>
      </w:pPr>
      <w:r>
        <w:rPr>
          <w:rFonts w:ascii="Courier New" w:hAnsi="Courier New" w:cs="Courier New"/>
        </w:rPr>
        <w:t>→</w:t>
      </w:r>
      <w:r>
        <w:rPr>
          <w:rFonts w:hint="eastAsia"/>
        </w:rPr>
        <w:t xml:space="preserve"> Open index.html</w:t>
      </w:r>
    </w:p>
    <w:p w14:paraId="1485813B" w14:textId="77777777" w:rsidR="008D0E83" w:rsidRDefault="008D0E83" w:rsidP="008D0E83">
      <w:pPr>
        <w:spacing w:after="0" w:line="240" w:lineRule="auto"/>
      </w:pPr>
    </w:p>
    <w:p w14:paraId="60BB6117" w14:textId="77777777" w:rsidR="008D0E83" w:rsidRDefault="008D0E83" w:rsidP="008D0E83">
      <w:pPr>
        <w:spacing w:after="0" w:line="240" w:lineRule="auto"/>
      </w:pPr>
      <w:r>
        <w:t>No styles?</w:t>
      </w:r>
    </w:p>
    <w:p w14:paraId="0F889317" w14:textId="77777777" w:rsidR="008D0E83" w:rsidRDefault="008D0E83" w:rsidP="008D0E83">
      <w:pPr>
        <w:spacing w:after="0" w:line="240" w:lineRule="auto"/>
      </w:pPr>
      <w:r>
        <w:rPr>
          <w:rFonts w:ascii="Courier New" w:hAnsi="Courier New" w:cs="Courier New"/>
        </w:rPr>
        <w:t>→</w:t>
      </w:r>
      <w:r>
        <w:rPr>
          <w:rFonts w:hint="eastAsia"/>
        </w:rPr>
        <w:t xml:space="preserve"> Check styles.css link</w:t>
      </w:r>
    </w:p>
    <w:p w14:paraId="057F83C5" w14:textId="77777777" w:rsidR="008D0E83" w:rsidRDefault="008D0E83" w:rsidP="008D0E83">
      <w:pPr>
        <w:spacing w:after="0" w:line="240" w:lineRule="auto"/>
      </w:pPr>
    </w:p>
    <w:p w14:paraId="07EEC8B4" w14:textId="77777777" w:rsidR="008D0E83" w:rsidRDefault="008D0E83" w:rsidP="008D0E83">
      <w:pPr>
        <w:spacing w:after="0" w:line="240" w:lineRule="auto"/>
      </w:pPr>
      <w:r>
        <w:t>Buttons not working?</w:t>
      </w:r>
    </w:p>
    <w:p w14:paraId="6E965457" w14:textId="77777777" w:rsidR="008D0E83" w:rsidRDefault="008D0E83" w:rsidP="008D0E83">
      <w:pPr>
        <w:spacing w:after="0" w:line="240" w:lineRule="auto"/>
      </w:pPr>
      <w:r>
        <w:rPr>
          <w:rFonts w:ascii="Courier New" w:hAnsi="Courier New" w:cs="Courier New"/>
        </w:rPr>
        <w:t>→</w:t>
      </w:r>
      <w:r>
        <w:rPr>
          <w:rFonts w:hint="eastAsia"/>
        </w:rPr>
        <w:t xml:space="preserve"> Check script.js</w:t>
      </w:r>
    </w:p>
    <w:p w14:paraId="182E7B3A" w14:textId="77777777" w:rsidR="008D0E83" w:rsidRDefault="008D0E83" w:rsidP="008D0E83">
      <w:pPr>
        <w:spacing w:after="0" w:line="240" w:lineRule="auto"/>
      </w:pPr>
    </w:p>
    <w:p w14:paraId="4A3A3005" w14:textId="77777777" w:rsidR="008D0E83" w:rsidRDefault="008D0E83" w:rsidP="008D0E83">
      <w:pPr>
        <w:spacing w:after="0" w:line="240" w:lineRule="auto"/>
      </w:pPr>
      <w:r>
        <w:t>Changes not appearing?</w:t>
      </w:r>
    </w:p>
    <w:p w14:paraId="35510263" w14:textId="77777777" w:rsidR="008D0E83" w:rsidRDefault="008D0E83" w:rsidP="008D0E83">
      <w:pPr>
        <w:spacing w:after="0" w:line="240" w:lineRule="auto"/>
      </w:pPr>
      <w:r>
        <w:rPr>
          <w:rFonts w:ascii="Courier New" w:hAnsi="Courier New" w:cs="Courier New"/>
        </w:rPr>
        <w:t>→</w:t>
      </w:r>
      <w:r>
        <w:rPr>
          <w:rFonts w:hint="eastAsia"/>
        </w:rPr>
        <w:t xml:space="preserve"> Save and refresh</w:t>
      </w:r>
    </w:p>
    <w:p w14:paraId="7FD5703E" w14:textId="77777777" w:rsidR="008D0E83" w:rsidRDefault="008D0E83" w:rsidP="008D0E83">
      <w:pPr>
        <w:spacing w:after="0" w:line="240" w:lineRule="auto"/>
      </w:pPr>
    </w:p>
    <w:p w14:paraId="3A400A63" w14:textId="77777777" w:rsidR="008D0E83" w:rsidRDefault="008D0E83" w:rsidP="008D0E83">
      <w:pPr>
        <w:spacing w:after="0" w:line="240" w:lineRule="auto"/>
      </w:pPr>
      <w:r>
        <w:t>AI stopped?</w:t>
      </w:r>
    </w:p>
    <w:p w14:paraId="45DB4837" w14:textId="77777777" w:rsidR="008D0E83" w:rsidRDefault="008D0E83" w:rsidP="008D0E83">
      <w:pPr>
        <w:spacing w:after="0" w:line="240" w:lineRule="auto"/>
      </w:pPr>
      <w:r>
        <w:rPr>
          <w:rFonts w:ascii="Courier New" w:hAnsi="Courier New" w:cs="Courier New"/>
        </w:rPr>
        <w:t>→</w:t>
      </w:r>
      <w:r>
        <w:rPr>
          <w:rFonts w:hint="eastAsia"/>
        </w:rPr>
        <w:t xml:space="preserve"> Say:</w:t>
      </w:r>
    </w:p>
    <w:p w14:paraId="086E2E11" w14:textId="77777777" w:rsidR="008D0E83" w:rsidRDefault="008D0E83" w:rsidP="008D0E83">
      <w:pPr>
        <w:spacing w:after="0" w:line="240" w:lineRule="auto"/>
      </w:pPr>
      <w:r>
        <w:t>Continue from previous code.</w:t>
      </w:r>
    </w:p>
    <w:p w14:paraId="05E9EB9D" w14:textId="77777777" w:rsidR="008D0E83" w:rsidRDefault="008D0E83" w:rsidP="008D0E83">
      <w:pPr>
        <w:spacing w:after="0" w:line="240" w:lineRule="auto"/>
      </w:pPr>
    </w:p>
    <w:p w14:paraId="7A00AAAB" w14:textId="77777777" w:rsidR="008D0E83" w:rsidRDefault="008D0E83" w:rsidP="008D0E83">
      <w:pPr>
        <w:spacing w:after="0" w:line="240" w:lineRule="auto"/>
      </w:pPr>
      <w:r>
        <w:t>PRO TIP</w:t>
      </w:r>
    </w:p>
    <w:p w14:paraId="06A04AA6" w14:textId="77777777" w:rsidR="008D0E83" w:rsidRDefault="008D0E83" w:rsidP="008D0E83">
      <w:pPr>
        <w:spacing w:after="0" w:line="240" w:lineRule="auto"/>
      </w:pPr>
    </w:p>
    <w:p w14:paraId="4E5C84C4" w14:textId="77777777" w:rsidR="008D0E83" w:rsidRDefault="008D0E83" w:rsidP="008D0E83">
      <w:pPr>
        <w:spacing w:after="0" w:line="240" w:lineRule="auto"/>
      </w:pPr>
      <w:r>
        <w:t>Do not ask AI to build everything at once.</w:t>
      </w:r>
    </w:p>
    <w:p w14:paraId="4E5E3176" w14:textId="77777777" w:rsidR="008D0E83" w:rsidRDefault="008D0E83" w:rsidP="008D0E83">
      <w:pPr>
        <w:spacing w:after="0" w:line="240" w:lineRule="auto"/>
      </w:pPr>
    </w:p>
    <w:p w14:paraId="0E9C690B" w14:textId="77777777" w:rsidR="008D0E83" w:rsidRDefault="008D0E83" w:rsidP="008D0E83">
      <w:pPr>
        <w:spacing w:after="0" w:line="240" w:lineRule="auto"/>
      </w:pPr>
      <w:r>
        <w:t>Build page by page:</w:t>
      </w:r>
    </w:p>
    <w:p w14:paraId="21767110" w14:textId="77777777" w:rsidR="008D0E83" w:rsidRDefault="008D0E83" w:rsidP="008D0E83">
      <w:pPr>
        <w:spacing w:after="0" w:line="240" w:lineRule="auto"/>
      </w:pPr>
      <w:r>
        <w:rPr>
          <w:rFonts w:hint="eastAsia"/>
        </w:rPr>
        <w:t xml:space="preserve">Hero </w:t>
      </w:r>
      <w:r>
        <w:rPr>
          <w:rFonts w:ascii="Courier New" w:hAnsi="Courier New" w:cs="Courier New"/>
        </w:rPr>
        <w:t>→</w:t>
      </w:r>
      <w:r>
        <w:rPr>
          <w:rFonts w:hint="eastAsia"/>
        </w:rPr>
        <w:t xml:space="preserve"> Features </w:t>
      </w:r>
      <w:r>
        <w:rPr>
          <w:rFonts w:ascii="Courier New" w:hAnsi="Courier New" w:cs="Courier New"/>
        </w:rPr>
        <w:t>→</w:t>
      </w:r>
      <w:r>
        <w:rPr>
          <w:rFonts w:hint="eastAsia"/>
        </w:rPr>
        <w:t xml:space="preserve"> Gallery </w:t>
      </w:r>
      <w:r>
        <w:rPr>
          <w:rFonts w:ascii="Courier New" w:hAnsi="Courier New" w:cs="Courier New"/>
        </w:rPr>
        <w:t>→</w:t>
      </w:r>
      <w:r>
        <w:rPr>
          <w:rFonts w:hint="eastAsia"/>
        </w:rPr>
        <w:t xml:space="preserve"> Footer</w:t>
      </w:r>
    </w:p>
    <w:p w14:paraId="3917731D" w14:textId="77777777" w:rsidR="008D0E83" w:rsidRDefault="008D0E83" w:rsidP="008D0E83">
      <w:pPr>
        <w:spacing w:line="240" w:lineRule="auto"/>
        <w:jc w:val="both"/>
      </w:pPr>
    </w:p>
    <w:p w14:paraId="35741821" w14:textId="2352C334" w:rsidR="008D0E83" w:rsidRDefault="008D0E83" w:rsidP="008D0E83">
      <w:pPr>
        <w:spacing w:line="240" w:lineRule="auto"/>
        <w:jc w:val="both"/>
      </w:pPr>
      <w:r>
        <w:t>Small improvements create better websites.</w:t>
      </w:r>
    </w:p>
    <w:p w14:paraId="6D813045" w14:textId="77777777" w:rsidR="008D0E83" w:rsidRDefault="008D0E83" w:rsidP="008D0E83">
      <w:pPr>
        <w:spacing w:line="240" w:lineRule="auto"/>
        <w:jc w:val="both"/>
      </w:pPr>
    </w:p>
    <w:p w14:paraId="246D57E1" w14:textId="77777777" w:rsidR="008D0E83" w:rsidRDefault="008D0E83" w:rsidP="008D0E83">
      <w:pPr>
        <w:spacing w:line="240" w:lineRule="auto"/>
        <w:jc w:val="both"/>
      </w:pPr>
      <w:r>
        <w:t>HOW TO COPY AND PASTE THE WEBSITE CODE</w:t>
      </w:r>
    </w:p>
    <w:p w14:paraId="11D1143B" w14:textId="77777777" w:rsidR="008D0E83" w:rsidRDefault="008D0E83" w:rsidP="008D0E83">
      <w:pPr>
        <w:spacing w:line="240" w:lineRule="auto"/>
        <w:jc w:val="both"/>
      </w:pPr>
    </w:p>
    <w:p w14:paraId="1D01C579" w14:textId="77777777" w:rsidR="008D0E83" w:rsidRDefault="008D0E83" w:rsidP="008D0E83">
      <w:pPr>
        <w:spacing w:line="240" w:lineRule="auto"/>
        <w:jc w:val="both"/>
      </w:pPr>
      <w:r>
        <w:t>This book includes website code that beginners can copy and paste into VS Code. Follow these simple steps.</w:t>
      </w:r>
    </w:p>
    <w:p w14:paraId="6801629C" w14:textId="77777777" w:rsidR="008D0E83" w:rsidRDefault="008D0E83" w:rsidP="008D0E83">
      <w:pPr>
        <w:spacing w:line="240" w:lineRule="auto"/>
        <w:jc w:val="both"/>
      </w:pPr>
    </w:p>
    <w:p w14:paraId="1830E898" w14:textId="77777777" w:rsidR="008D0E83" w:rsidRDefault="008D0E83" w:rsidP="008D0E83">
      <w:pPr>
        <w:spacing w:line="240" w:lineRule="auto"/>
        <w:jc w:val="both"/>
      </w:pPr>
      <w:r>
        <w:t>STEP 1: Install VS Code</w:t>
      </w:r>
    </w:p>
    <w:p w14:paraId="2757D49B" w14:textId="77777777" w:rsidR="008D0E83" w:rsidRDefault="008D0E83" w:rsidP="008D0E83">
      <w:pPr>
        <w:spacing w:line="240" w:lineRule="auto"/>
        <w:jc w:val="both"/>
      </w:pPr>
      <w:r>
        <w:t>Download and install Visual Studio Code on your computer.</w:t>
      </w:r>
    </w:p>
    <w:p w14:paraId="6F83F96D" w14:textId="77777777" w:rsidR="008D0E83" w:rsidRDefault="008D0E83" w:rsidP="008D0E83">
      <w:pPr>
        <w:spacing w:line="240" w:lineRule="auto"/>
        <w:jc w:val="both"/>
      </w:pPr>
    </w:p>
    <w:p w14:paraId="3504B080" w14:textId="77777777" w:rsidR="008D0E83" w:rsidRDefault="008D0E83" w:rsidP="008D0E83">
      <w:pPr>
        <w:spacing w:line="240" w:lineRule="auto"/>
        <w:jc w:val="both"/>
      </w:pPr>
      <w:r>
        <w:t>STEP 2: Create a New Folder</w:t>
      </w:r>
    </w:p>
    <w:p w14:paraId="0FF3F98B" w14:textId="77777777" w:rsidR="008D0E83" w:rsidRDefault="008D0E83" w:rsidP="008D0E83">
      <w:pPr>
        <w:spacing w:line="240" w:lineRule="auto"/>
        <w:jc w:val="both"/>
      </w:pPr>
      <w:r>
        <w:t>Create a new folder on your desktop.</w:t>
      </w:r>
    </w:p>
    <w:p w14:paraId="1DB8F136" w14:textId="77777777" w:rsidR="008D0E83" w:rsidRDefault="008D0E83" w:rsidP="008D0E83">
      <w:pPr>
        <w:spacing w:line="240" w:lineRule="auto"/>
        <w:jc w:val="both"/>
      </w:pPr>
      <w:r>
        <w:t>Example folder name: My Website</w:t>
      </w:r>
    </w:p>
    <w:p w14:paraId="5B0A626F" w14:textId="77777777" w:rsidR="008D0E83" w:rsidRDefault="008D0E83" w:rsidP="008D0E83">
      <w:pPr>
        <w:spacing w:line="240" w:lineRule="auto"/>
        <w:jc w:val="both"/>
      </w:pPr>
    </w:p>
    <w:p w14:paraId="386F108B" w14:textId="77777777" w:rsidR="008D0E83" w:rsidRDefault="008D0E83" w:rsidP="008D0E83">
      <w:pPr>
        <w:spacing w:line="240" w:lineRule="auto"/>
        <w:jc w:val="both"/>
      </w:pPr>
      <w:r>
        <w:t>STEP 3: Open the Folder in VS Code</w:t>
      </w:r>
    </w:p>
    <w:p w14:paraId="17DA84A2" w14:textId="77777777" w:rsidR="008D0E83" w:rsidRDefault="008D0E83" w:rsidP="008D0E83">
      <w:pPr>
        <w:spacing w:line="240" w:lineRule="auto"/>
        <w:jc w:val="both"/>
      </w:pPr>
      <w:r>
        <w:t>Open VS Code.</w:t>
      </w:r>
    </w:p>
    <w:p w14:paraId="351EF00D" w14:textId="77777777" w:rsidR="008D0E83" w:rsidRDefault="008D0E83" w:rsidP="008D0E83">
      <w:pPr>
        <w:spacing w:line="240" w:lineRule="auto"/>
        <w:jc w:val="both"/>
      </w:pPr>
      <w:r>
        <w:rPr>
          <w:rFonts w:hint="eastAsia"/>
        </w:rPr>
        <w:t xml:space="preserve">Click File </w:t>
      </w:r>
      <w:r>
        <w:rPr>
          <w:rFonts w:ascii="Courier New" w:hAnsi="Courier New" w:cs="Courier New"/>
        </w:rPr>
        <w:t>→</w:t>
      </w:r>
      <w:r>
        <w:rPr>
          <w:rFonts w:hint="eastAsia"/>
        </w:rPr>
        <w:t xml:space="preserve"> Open Folder.</w:t>
      </w:r>
    </w:p>
    <w:p w14:paraId="7EEBFB36" w14:textId="77777777" w:rsidR="008D0E83" w:rsidRDefault="008D0E83" w:rsidP="008D0E83">
      <w:pPr>
        <w:spacing w:line="240" w:lineRule="auto"/>
        <w:jc w:val="both"/>
      </w:pPr>
      <w:r>
        <w:t>Choose the folder you created.</w:t>
      </w:r>
    </w:p>
    <w:p w14:paraId="3E113450" w14:textId="77777777" w:rsidR="008D0E83" w:rsidRDefault="008D0E83" w:rsidP="008D0E83">
      <w:pPr>
        <w:spacing w:line="240" w:lineRule="auto"/>
        <w:jc w:val="both"/>
      </w:pPr>
    </w:p>
    <w:p w14:paraId="3510B7E8" w14:textId="77777777" w:rsidR="008D0E83" w:rsidRDefault="008D0E83" w:rsidP="008D0E83">
      <w:pPr>
        <w:spacing w:line="240" w:lineRule="auto"/>
        <w:jc w:val="both"/>
      </w:pPr>
      <w:r>
        <w:t>STEP 4: Create 3 Files</w:t>
      </w:r>
    </w:p>
    <w:p w14:paraId="5D6C06C3" w14:textId="77777777" w:rsidR="008D0E83" w:rsidRDefault="008D0E83" w:rsidP="008D0E83">
      <w:pPr>
        <w:spacing w:line="240" w:lineRule="auto"/>
        <w:jc w:val="both"/>
      </w:pPr>
      <w:r>
        <w:t>Inside VS Code, create these three files:</w:t>
      </w:r>
    </w:p>
    <w:p w14:paraId="144C4B9F" w14:textId="77777777" w:rsidR="008D0E83" w:rsidRDefault="008D0E83" w:rsidP="008D0E83">
      <w:pPr>
        <w:spacing w:line="240" w:lineRule="auto"/>
        <w:jc w:val="both"/>
      </w:pPr>
    </w:p>
    <w:p w14:paraId="4DFDD200" w14:textId="77777777" w:rsidR="008D0E83" w:rsidRDefault="008D0E83" w:rsidP="008D0E83">
      <w:pPr>
        <w:spacing w:line="240" w:lineRule="auto"/>
        <w:jc w:val="both"/>
      </w:pPr>
      <w:r>
        <w:t>index.html</w:t>
      </w:r>
    </w:p>
    <w:p w14:paraId="1D6E2F88" w14:textId="77777777" w:rsidR="008D0E83" w:rsidRDefault="008D0E83" w:rsidP="008D0E83">
      <w:pPr>
        <w:spacing w:line="240" w:lineRule="auto"/>
        <w:jc w:val="both"/>
      </w:pPr>
      <w:r>
        <w:t>styles.css</w:t>
      </w:r>
    </w:p>
    <w:p w14:paraId="27222C9B" w14:textId="77777777" w:rsidR="008D0E83" w:rsidRDefault="008D0E83" w:rsidP="008D0E83">
      <w:pPr>
        <w:spacing w:line="240" w:lineRule="auto"/>
        <w:jc w:val="both"/>
      </w:pPr>
      <w:r>
        <w:t>script.js</w:t>
      </w:r>
    </w:p>
    <w:p w14:paraId="6515F2A0" w14:textId="77777777" w:rsidR="008D0E83" w:rsidRDefault="008D0E83" w:rsidP="008D0E83">
      <w:pPr>
        <w:spacing w:line="240" w:lineRule="auto"/>
        <w:jc w:val="both"/>
      </w:pPr>
    </w:p>
    <w:p w14:paraId="1609C66F" w14:textId="77777777" w:rsidR="008D0E83" w:rsidRDefault="008D0E83" w:rsidP="008D0E83">
      <w:pPr>
        <w:spacing w:line="240" w:lineRule="auto"/>
        <w:jc w:val="both"/>
      </w:pPr>
      <w:r>
        <w:t>Make sure the file names are spelled exactly the same.</w:t>
      </w:r>
    </w:p>
    <w:p w14:paraId="100E4FCB" w14:textId="77777777" w:rsidR="008D0E83" w:rsidRDefault="008D0E83" w:rsidP="008D0E83">
      <w:pPr>
        <w:spacing w:line="240" w:lineRule="auto"/>
        <w:jc w:val="both"/>
      </w:pPr>
    </w:p>
    <w:p w14:paraId="1017CC75" w14:textId="77777777" w:rsidR="008D0E83" w:rsidRDefault="008D0E83" w:rsidP="008D0E83">
      <w:pPr>
        <w:spacing w:line="240" w:lineRule="auto"/>
        <w:jc w:val="both"/>
      </w:pPr>
      <w:r>
        <w:t>STEP 5: Copy the HTML Code</w:t>
      </w:r>
    </w:p>
    <w:p w14:paraId="7C0B5055" w14:textId="77777777" w:rsidR="008D0E83" w:rsidRDefault="008D0E83" w:rsidP="008D0E83">
      <w:pPr>
        <w:spacing w:line="240" w:lineRule="auto"/>
        <w:jc w:val="both"/>
      </w:pPr>
      <w:r>
        <w:t>Find the HTML code in this book.</w:t>
      </w:r>
    </w:p>
    <w:p w14:paraId="5915D70C" w14:textId="77777777" w:rsidR="008D0E83" w:rsidRDefault="008D0E83" w:rsidP="008D0E83">
      <w:pPr>
        <w:spacing w:line="240" w:lineRule="auto"/>
        <w:jc w:val="both"/>
      </w:pPr>
      <w:r>
        <w:t>Copy all the code from the HTML section.</w:t>
      </w:r>
    </w:p>
    <w:p w14:paraId="35E7BF1A" w14:textId="77777777" w:rsidR="008D0E83" w:rsidRDefault="008D0E83" w:rsidP="008D0E83">
      <w:pPr>
        <w:spacing w:line="240" w:lineRule="auto"/>
        <w:jc w:val="both"/>
      </w:pPr>
      <w:r>
        <w:t>Paste it inside index.html.</w:t>
      </w:r>
    </w:p>
    <w:p w14:paraId="169B16D3" w14:textId="77777777" w:rsidR="008D0E83" w:rsidRDefault="008D0E83" w:rsidP="008D0E83">
      <w:pPr>
        <w:spacing w:line="240" w:lineRule="auto"/>
        <w:jc w:val="both"/>
      </w:pPr>
      <w:r>
        <w:t>Save the file.</w:t>
      </w:r>
    </w:p>
    <w:p w14:paraId="56C74FFA" w14:textId="77777777" w:rsidR="008D0E83" w:rsidRDefault="008D0E83" w:rsidP="008D0E83">
      <w:pPr>
        <w:spacing w:line="240" w:lineRule="auto"/>
        <w:jc w:val="both"/>
      </w:pPr>
    </w:p>
    <w:p w14:paraId="375413EB" w14:textId="77777777" w:rsidR="008D0E83" w:rsidRDefault="008D0E83" w:rsidP="008D0E83">
      <w:pPr>
        <w:spacing w:line="240" w:lineRule="auto"/>
        <w:jc w:val="both"/>
      </w:pPr>
      <w:r>
        <w:lastRenderedPageBreak/>
        <w:t>STEP 6: Copy the CSS Code</w:t>
      </w:r>
    </w:p>
    <w:p w14:paraId="2F8D0001" w14:textId="77777777" w:rsidR="008D0E83" w:rsidRDefault="008D0E83" w:rsidP="008D0E83">
      <w:pPr>
        <w:spacing w:line="240" w:lineRule="auto"/>
        <w:jc w:val="both"/>
      </w:pPr>
      <w:r>
        <w:t>Find the CSS code in this book.</w:t>
      </w:r>
    </w:p>
    <w:p w14:paraId="4F45F3D7" w14:textId="77777777" w:rsidR="008D0E83" w:rsidRDefault="008D0E83" w:rsidP="008D0E83">
      <w:pPr>
        <w:spacing w:line="240" w:lineRule="auto"/>
        <w:jc w:val="both"/>
      </w:pPr>
      <w:r>
        <w:t>Copy all the code from the CSS section.</w:t>
      </w:r>
    </w:p>
    <w:p w14:paraId="49A851E7" w14:textId="77777777" w:rsidR="008D0E83" w:rsidRDefault="008D0E83" w:rsidP="008D0E83">
      <w:pPr>
        <w:spacing w:line="240" w:lineRule="auto"/>
        <w:jc w:val="both"/>
      </w:pPr>
      <w:r>
        <w:t>Paste it inside styles.css.</w:t>
      </w:r>
    </w:p>
    <w:p w14:paraId="595AD9BE" w14:textId="77777777" w:rsidR="008D0E83" w:rsidRDefault="008D0E83" w:rsidP="008D0E83">
      <w:pPr>
        <w:spacing w:line="240" w:lineRule="auto"/>
        <w:jc w:val="both"/>
      </w:pPr>
      <w:r>
        <w:t>Save the file.</w:t>
      </w:r>
    </w:p>
    <w:p w14:paraId="0D602B2A" w14:textId="77777777" w:rsidR="008D0E83" w:rsidRDefault="008D0E83" w:rsidP="008D0E83">
      <w:pPr>
        <w:spacing w:line="240" w:lineRule="auto"/>
        <w:jc w:val="both"/>
      </w:pPr>
    </w:p>
    <w:p w14:paraId="3D649544" w14:textId="77777777" w:rsidR="008D0E83" w:rsidRDefault="008D0E83" w:rsidP="008D0E83">
      <w:pPr>
        <w:spacing w:line="240" w:lineRule="auto"/>
        <w:jc w:val="both"/>
      </w:pPr>
      <w:r>
        <w:t>STEP 7: Copy the JavaScript Code</w:t>
      </w:r>
    </w:p>
    <w:p w14:paraId="56BF3595" w14:textId="77777777" w:rsidR="008D0E83" w:rsidRDefault="008D0E83" w:rsidP="008D0E83">
      <w:pPr>
        <w:spacing w:line="240" w:lineRule="auto"/>
        <w:jc w:val="both"/>
      </w:pPr>
      <w:r>
        <w:t>Find the JavaScript code in this book.</w:t>
      </w:r>
    </w:p>
    <w:p w14:paraId="007773D8" w14:textId="77777777" w:rsidR="008D0E83" w:rsidRDefault="008D0E83" w:rsidP="008D0E83">
      <w:pPr>
        <w:spacing w:line="240" w:lineRule="auto"/>
        <w:jc w:val="both"/>
      </w:pPr>
      <w:r>
        <w:t>Copy all the code from the JavaScript section.</w:t>
      </w:r>
    </w:p>
    <w:p w14:paraId="01A3C95D" w14:textId="77777777" w:rsidR="008D0E83" w:rsidRDefault="008D0E83" w:rsidP="008D0E83">
      <w:pPr>
        <w:spacing w:line="240" w:lineRule="auto"/>
        <w:jc w:val="both"/>
      </w:pPr>
      <w:r>
        <w:t>Paste it inside script.js.</w:t>
      </w:r>
    </w:p>
    <w:p w14:paraId="0370A87E" w14:textId="77777777" w:rsidR="008D0E83" w:rsidRDefault="008D0E83" w:rsidP="008D0E83">
      <w:pPr>
        <w:spacing w:line="240" w:lineRule="auto"/>
        <w:jc w:val="both"/>
      </w:pPr>
      <w:r>
        <w:t>Save the file.</w:t>
      </w:r>
    </w:p>
    <w:p w14:paraId="13FC8F20" w14:textId="77777777" w:rsidR="008D0E83" w:rsidRDefault="008D0E83" w:rsidP="008D0E83">
      <w:pPr>
        <w:spacing w:line="240" w:lineRule="auto"/>
        <w:jc w:val="both"/>
      </w:pPr>
    </w:p>
    <w:p w14:paraId="5B0B834E" w14:textId="77777777" w:rsidR="008D0E83" w:rsidRDefault="008D0E83" w:rsidP="008D0E83">
      <w:pPr>
        <w:spacing w:line="240" w:lineRule="auto"/>
        <w:jc w:val="both"/>
      </w:pPr>
      <w:r>
        <w:t>STEP 8: Preview Your Website</w:t>
      </w:r>
    </w:p>
    <w:p w14:paraId="63B92F69" w14:textId="77777777" w:rsidR="008D0E83" w:rsidRDefault="008D0E83" w:rsidP="008D0E83">
      <w:pPr>
        <w:spacing w:line="240" w:lineRule="auto"/>
        <w:jc w:val="both"/>
      </w:pPr>
      <w:r>
        <w:t>The easiest way to preview your website is with the Live Server extension.</w:t>
      </w:r>
    </w:p>
    <w:p w14:paraId="525CB472" w14:textId="77777777" w:rsidR="008D0E83" w:rsidRDefault="008D0E83" w:rsidP="008D0E83">
      <w:pPr>
        <w:spacing w:line="240" w:lineRule="auto"/>
        <w:jc w:val="both"/>
      </w:pPr>
    </w:p>
    <w:p w14:paraId="4983696E" w14:textId="77777777" w:rsidR="008D0E83" w:rsidRDefault="008D0E83" w:rsidP="008D0E83">
      <w:pPr>
        <w:spacing w:line="240" w:lineRule="auto"/>
        <w:jc w:val="both"/>
      </w:pPr>
      <w:r>
        <w:t>In VS Code:</w:t>
      </w:r>
    </w:p>
    <w:p w14:paraId="51709001" w14:textId="77777777" w:rsidR="008D0E83" w:rsidRDefault="008D0E83" w:rsidP="008D0E83">
      <w:pPr>
        <w:spacing w:line="240" w:lineRule="auto"/>
        <w:jc w:val="both"/>
      </w:pPr>
    </w:p>
    <w:p w14:paraId="6651578B" w14:textId="77777777" w:rsidR="008D0E83" w:rsidRDefault="008D0E83" w:rsidP="008D0E83">
      <w:pPr>
        <w:spacing w:line="240" w:lineRule="auto"/>
        <w:jc w:val="both"/>
      </w:pPr>
      <w:r>
        <w:t>1. Click Extensions</w:t>
      </w:r>
    </w:p>
    <w:p w14:paraId="59985FE3" w14:textId="77777777" w:rsidR="008D0E83" w:rsidRDefault="008D0E83" w:rsidP="008D0E83">
      <w:pPr>
        <w:spacing w:line="240" w:lineRule="auto"/>
        <w:jc w:val="both"/>
      </w:pPr>
      <w:r>
        <w:t>2. Search Live Server</w:t>
      </w:r>
    </w:p>
    <w:p w14:paraId="45A372FD" w14:textId="77777777" w:rsidR="008D0E83" w:rsidRDefault="008D0E83" w:rsidP="008D0E83">
      <w:pPr>
        <w:spacing w:line="240" w:lineRule="auto"/>
        <w:jc w:val="both"/>
      </w:pPr>
      <w:r>
        <w:t xml:space="preserve">3. Install Live Server by </w:t>
      </w:r>
      <w:proofErr w:type="spellStart"/>
      <w:r>
        <w:t>Ritwick</w:t>
      </w:r>
      <w:proofErr w:type="spellEnd"/>
      <w:r>
        <w:t xml:space="preserve"> Dey</w:t>
      </w:r>
    </w:p>
    <w:p w14:paraId="2A7F207D" w14:textId="77777777" w:rsidR="008D0E83" w:rsidRDefault="008D0E83" w:rsidP="008D0E83">
      <w:pPr>
        <w:spacing w:line="240" w:lineRule="auto"/>
        <w:jc w:val="both"/>
      </w:pPr>
      <w:r>
        <w:t>4. Right-click index.html</w:t>
      </w:r>
    </w:p>
    <w:p w14:paraId="6A0E274F" w14:textId="77777777" w:rsidR="008D0E83" w:rsidRDefault="008D0E83" w:rsidP="008D0E83">
      <w:pPr>
        <w:spacing w:line="240" w:lineRule="auto"/>
        <w:jc w:val="both"/>
      </w:pPr>
      <w:r>
        <w:t>5. Click Open with Live Server</w:t>
      </w:r>
    </w:p>
    <w:p w14:paraId="3C0701FA" w14:textId="77777777" w:rsidR="008D0E83" w:rsidRDefault="008D0E83" w:rsidP="008D0E83">
      <w:pPr>
        <w:spacing w:line="240" w:lineRule="auto"/>
        <w:jc w:val="both"/>
      </w:pPr>
    </w:p>
    <w:p w14:paraId="73E3AC75" w14:textId="77777777" w:rsidR="008D0E83" w:rsidRDefault="008D0E83" w:rsidP="008D0E83">
      <w:pPr>
        <w:spacing w:line="240" w:lineRule="auto"/>
        <w:jc w:val="both"/>
      </w:pPr>
      <w:r>
        <w:t>Your website should open in your browser.</w:t>
      </w:r>
    </w:p>
    <w:p w14:paraId="005C0024" w14:textId="77777777" w:rsidR="008D0E83" w:rsidRDefault="008D0E83" w:rsidP="008D0E83">
      <w:pPr>
        <w:spacing w:line="240" w:lineRule="auto"/>
        <w:jc w:val="both"/>
      </w:pPr>
    </w:p>
    <w:p w14:paraId="647E0D76" w14:textId="77777777" w:rsidR="008D0E83" w:rsidRDefault="008D0E83" w:rsidP="008D0E83">
      <w:pPr>
        <w:spacing w:line="240" w:lineRule="auto"/>
        <w:jc w:val="both"/>
      </w:pPr>
      <w:r>
        <w:t>STEP 9: Edit the Website</w:t>
      </w:r>
    </w:p>
    <w:p w14:paraId="52D76466" w14:textId="77777777" w:rsidR="008D0E83" w:rsidRDefault="008D0E83" w:rsidP="008D0E83">
      <w:pPr>
        <w:spacing w:line="240" w:lineRule="auto"/>
        <w:jc w:val="both"/>
      </w:pPr>
      <w:r>
        <w:t>You can change the text, images, colors, buttons, and sections.</w:t>
      </w:r>
    </w:p>
    <w:p w14:paraId="2C3380F0" w14:textId="77777777" w:rsidR="008D0E83" w:rsidRDefault="008D0E83" w:rsidP="008D0E83">
      <w:pPr>
        <w:spacing w:line="240" w:lineRule="auto"/>
        <w:jc w:val="both"/>
      </w:pPr>
      <w:r>
        <w:t>Start by replacing the sample words with your own business name, services, prices, and contact details.</w:t>
      </w:r>
    </w:p>
    <w:p w14:paraId="4EE62F88" w14:textId="77777777" w:rsidR="008D0E83" w:rsidRDefault="008D0E83" w:rsidP="008D0E83">
      <w:pPr>
        <w:spacing w:line="240" w:lineRule="auto"/>
        <w:jc w:val="both"/>
      </w:pPr>
    </w:p>
    <w:p w14:paraId="6FBA6505" w14:textId="77777777" w:rsidR="008D0E83" w:rsidRDefault="008D0E83" w:rsidP="008D0E83">
      <w:pPr>
        <w:spacing w:line="240" w:lineRule="auto"/>
        <w:jc w:val="both"/>
      </w:pPr>
      <w:r>
        <w:t>STEP 10: Save and Refresh</w:t>
      </w:r>
    </w:p>
    <w:p w14:paraId="5CC2713E" w14:textId="77777777" w:rsidR="008D0E83" w:rsidRDefault="008D0E83" w:rsidP="008D0E83">
      <w:pPr>
        <w:spacing w:line="240" w:lineRule="auto"/>
        <w:jc w:val="both"/>
      </w:pPr>
      <w:r>
        <w:lastRenderedPageBreak/>
        <w:t>Every time you make changes, press Ctrl + S to save.</w:t>
      </w:r>
    </w:p>
    <w:p w14:paraId="2A7F3E40" w14:textId="77777777" w:rsidR="008D0E83" w:rsidRDefault="008D0E83" w:rsidP="008D0E83">
      <w:pPr>
        <w:spacing w:line="240" w:lineRule="auto"/>
        <w:jc w:val="both"/>
      </w:pPr>
      <w:r>
        <w:t>Your browser should update automatically.</w:t>
      </w:r>
    </w:p>
    <w:p w14:paraId="6E83F836" w14:textId="77777777" w:rsidR="008D0E83" w:rsidRDefault="008D0E83" w:rsidP="008D0E83">
      <w:pPr>
        <w:spacing w:line="240" w:lineRule="auto"/>
        <w:jc w:val="both"/>
      </w:pPr>
      <w:r>
        <w:t>If it does not update, refresh the browser.</w:t>
      </w:r>
    </w:p>
    <w:p w14:paraId="57D61D16" w14:textId="77777777" w:rsidR="008D0E83" w:rsidRDefault="008D0E83" w:rsidP="008D0E83">
      <w:pPr>
        <w:spacing w:line="240" w:lineRule="auto"/>
        <w:jc w:val="both"/>
      </w:pPr>
    </w:p>
    <w:p w14:paraId="4C26BD5E" w14:textId="77777777" w:rsidR="008D0E83" w:rsidRDefault="008D0E83" w:rsidP="008D0E83">
      <w:pPr>
        <w:spacing w:line="240" w:lineRule="auto"/>
        <w:jc w:val="both"/>
      </w:pPr>
      <w:r>
        <w:t>IMPORTANT BEGINNER TIPS</w:t>
      </w:r>
    </w:p>
    <w:p w14:paraId="053B99F7" w14:textId="77777777" w:rsidR="008D0E83" w:rsidRDefault="008D0E83" w:rsidP="008D0E83">
      <w:pPr>
        <w:spacing w:line="240" w:lineRule="auto"/>
        <w:jc w:val="both"/>
      </w:pPr>
    </w:p>
    <w:p w14:paraId="5A8E51E6" w14:textId="77777777" w:rsidR="008D0E83" w:rsidRDefault="008D0E83" w:rsidP="008D0E83">
      <w:pPr>
        <w:spacing w:line="240" w:lineRule="auto"/>
        <w:jc w:val="both"/>
      </w:pPr>
      <w:r>
        <w:t>Do not rename the files unless you also update the code.</w:t>
      </w:r>
    </w:p>
    <w:p w14:paraId="20E8D519" w14:textId="77777777" w:rsidR="008D0E83" w:rsidRDefault="008D0E83" w:rsidP="008D0E83">
      <w:pPr>
        <w:spacing w:line="240" w:lineRule="auto"/>
        <w:jc w:val="both"/>
      </w:pPr>
    </w:p>
    <w:p w14:paraId="1F43F32E" w14:textId="77777777" w:rsidR="008D0E83" w:rsidRDefault="008D0E83" w:rsidP="008D0E83">
      <w:pPr>
        <w:spacing w:line="240" w:lineRule="auto"/>
        <w:jc w:val="both"/>
      </w:pPr>
      <w:r>
        <w:t>Keep index.html, styles.css, and script.js in the same folder.</w:t>
      </w:r>
    </w:p>
    <w:p w14:paraId="0CD4F00D" w14:textId="77777777" w:rsidR="008D0E83" w:rsidRDefault="008D0E83" w:rsidP="008D0E83">
      <w:pPr>
        <w:spacing w:line="240" w:lineRule="auto"/>
        <w:jc w:val="both"/>
      </w:pPr>
    </w:p>
    <w:p w14:paraId="6009C902" w14:textId="77777777" w:rsidR="008D0E83" w:rsidRDefault="008D0E83" w:rsidP="008D0E83">
      <w:pPr>
        <w:spacing w:line="240" w:lineRule="auto"/>
        <w:jc w:val="both"/>
      </w:pPr>
      <w:r>
        <w:t>If the design does not look right, check that styles.css is spelled correctly.</w:t>
      </w:r>
    </w:p>
    <w:p w14:paraId="72714AF5" w14:textId="77777777" w:rsidR="008D0E83" w:rsidRDefault="008D0E83" w:rsidP="008D0E83">
      <w:pPr>
        <w:spacing w:line="240" w:lineRule="auto"/>
        <w:jc w:val="both"/>
      </w:pPr>
    </w:p>
    <w:p w14:paraId="7F559528" w14:textId="77777777" w:rsidR="008D0E83" w:rsidRDefault="008D0E83" w:rsidP="008D0E83">
      <w:pPr>
        <w:spacing w:line="240" w:lineRule="auto"/>
        <w:jc w:val="both"/>
      </w:pPr>
      <w:r>
        <w:t>If the buttons or menu do not work, check that script.js is spelled correctly.</w:t>
      </w:r>
    </w:p>
    <w:p w14:paraId="11481EFD" w14:textId="77777777" w:rsidR="008D0E83" w:rsidRDefault="008D0E83" w:rsidP="008D0E83">
      <w:pPr>
        <w:spacing w:line="240" w:lineRule="auto"/>
        <w:jc w:val="both"/>
      </w:pPr>
    </w:p>
    <w:p w14:paraId="16D98257" w14:textId="77777777" w:rsidR="008D0E83" w:rsidRDefault="008D0E83" w:rsidP="008D0E83">
      <w:pPr>
        <w:spacing w:line="240" w:lineRule="auto"/>
        <w:jc w:val="both"/>
      </w:pPr>
      <w:r>
        <w:t>Copy the full code, not just part of it.</w:t>
      </w:r>
    </w:p>
    <w:p w14:paraId="316A0073" w14:textId="77777777" w:rsidR="008D0E83" w:rsidRDefault="008D0E83" w:rsidP="008D0E83">
      <w:pPr>
        <w:spacing w:line="240" w:lineRule="auto"/>
        <w:jc w:val="both"/>
      </w:pPr>
    </w:p>
    <w:p w14:paraId="4AA00222" w14:textId="77777777" w:rsidR="008D0E83" w:rsidRDefault="008D0E83" w:rsidP="008D0E83">
      <w:pPr>
        <w:spacing w:line="240" w:lineRule="auto"/>
        <w:jc w:val="both"/>
      </w:pPr>
      <w:r>
        <w:t>Use one website template at a time to avoid mixing code.</w:t>
      </w:r>
    </w:p>
    <w:p w14:paraId="777EC1B1" w14:textId="77777777" w:rsidR="008D0E83" w:rsidRDefault="008D0E83" w:rsidP="008D0E83">
      <w:pPr>
        <w:spacing w:line="240" w:lineRule="auto"/>
        <w:jc w:val="both"/>
      </w:pPr>
    </w:p>
    <w:p w14:paraId="54D9A05B" w14:textId="77777777" w:rsidR="008D0E83" w:rsidRDefault="008D0E83" w:rsidP="008D0E83">
      <w:pPr>
        <w:spacing w:line="240" w:lineRule="auto"/>
        <w:jc w:val="both"/>
      </w:pPr>
      <w:r>
        <w:t>You do not need to be an expert to start.</w:t>
      </w:r>
    </w:p>
    <w:p w14:paraId="11E7D002" w14:textId="3BE9A30B" w:rsidR="008D0E83" w:rsidRDefault="008D0E83" w:rsidP="008D0E83">
      <w:pPr>
        <w:spacing w:line="240" w:lineRule="auto"/>
        <w:jc w:val="both"/>
      </w:pPr>
      <w:r>
        <w:t>Copy the code, paste it into the right file, save it, and preview it in your browser.</w:t>
      </w:r>
    </w:p>
    <w:p w14:paraId="267B3B25" w14:textId="297CD7EB" w:rsidR="00FF656F" w:rsidRDefault="00000000" w:rsidP="008D0E83">
      <w:pPr>
        <w:spacing w:line="240" w:lineRule="auto"/>
        <w:jc w:val="both"/>
      </w:pPr>
      <w:r>
        <w:br w:type="page"/>
      </w:r>
    </w:p>
    <w:p w14:paraId="6098D33B" w14:textId="77777777" w:rsidR="00FF656F" w:rsidRDefault="00000000">
      <w:pPr>
        <w:pStyle w:val="Heading1"/>
      </w:pPr>
      <w:r>
        <w:lastRenderedPageBreak/>
        <w:t>1. Luxury SaaS</w:t>
      </w:r>
    </w:p>
    <w:p w14:paraId="61EC61A3" w14:textId="77777777" w:rsidR="00FF656F" w:rsidRDefault="00000000">
      <w:r>
        <w:t>Brand example: LaunchFlow</w:t>
      </w:r>
    </w:p>
    <w:p w14:paraId="446A96F0" w14:textId="77777777" w:rsidR="00FF656F" w:rsidRDefault="00000000">
      <w:r>
        <w:t>Folder: 01-luxury-saas</w:t>
      </w:r>
    </w:p>
    <w:p w14:paraId="482D3E2B" w14:textId="77777777" w:rsidR="00FF656F" w:rsidRDefault="00000000">
      <w:r>
        <w:t>Copy-paste prompt:</w:t>
      </w:r>
    </w:p>
    <w:p w14:paraId="0AB6CE51" w14:textId="77777777" w:rsidR="00FF656F" w:rsidRDefault="00000000">
      <w:r>
        <w:t>Create a premium, mobile-friendly Luxury SaaS website called LaunchFlow. Use separate index.html, styles.css, and script.js files. Include a luxury dark design, responsive layout, hero section, glass cards, CTA buttons, feature cards, pricing/offer section, footer, and scroll animations.</w:t>
      </w:r>
    </w:p>
    <w:p w14:paraId="2215B2F9" w14:textId="77777777" w:rsidR="00FF656F" w:rsidRDefault="00000000">
      <w:r>
        <w:t>Files included: index.html, styles.css, script.js</w:t>
      </w:r>
    </w:p>
    <w:p w14:paraId="357FC11E" w14:textId="77777777" w:rsidR="00FF656F" w:rsidRDefault="00000000">
      <w:r>
        <w:t>Starter code preview - index.html opening section:</w:t>
      </w:r>
    </w:p>
    <w:p w14:paraId="01205A65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&lt;title&gt;LaunchFlow - Luxury SaaS&lt;/title&gt;</w:t>
      </w:r>
      <w:r>
        <w:br/>
        <w:t xml:space="preserve">  &lt;meta name="description" content="Build a premium SaaS landing page for a productivity platform."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href="#"&gt;LaunchFlow&lt;/a&gt;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#1&lt;/p&gt;</w:t>
      </w:r>
      <w:r>
        <w:br/>
        <w:t xml:space="preserve">        &lt;h1&gt;Build a premium SaaS landing page for a productivity platform.&lt;/h1&gt;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class="mockup-title"&gt;Luxury SaaS Experience&lt;/div&gt;</w:t>
      </w:r>
    </w:p>
    <w:p w14:paraId="51387489" w14:textId="77777777" w:rsidR="00FF656F" w:rsidRDefault="00000000">
      <w:r>
        <w:br w:type="page"/>
      </w:r>
    </w:p>
    <w:p w14:paraId="7DDB8D2D" w14:textId="77777777" w:rsidR="00FF656F" w:rsidRDefault="00000000">
      <w:pPr>
        <w:pStyle w:val="Heading1"/>
      </w:pPr>
      <w:r>
        <w:lastRenderedPageBreak/>
        <w:t>2. Modern Portfolio</w:t>
      </w:r>
    </w:p>
    <w:p w14:paraId="6AC3E1BE" w14:textId="77777777" w:rsidR="00FF656F" w:rsidRDefault="00000000">
      <w:r>
        <w:t>Brand example: Nova Creative</w:t>
      </w:r>
    </w:p>
    <w:p w14:paraId="77B83386" w14:textId="77777777" w:rsidR="00FF656F" w:rsidRDefault="00000000">
      <w:r>
        <w:t>Folder: 02-modern-portfolio</w:t>
      </w:r>
    </w:p>
    <w:p w14:paraId="709DA565" w14:textId="77777777" w:rsidR="00FF656F" w:rsidRDefault="00000000">
      <w:r>
        <w:t>Copy-paste prompt:</w:t>
      </w:r>
    </w:p>
    <w:p w14:paraId="6ADF0E7F" w14:textId="77777777" w:rsidR="00FF656F" w:rsidRDefault="00000000">
      <w:r>
        <w:t>Create a premium, mobile-friendly Modern Portfolio website called Nova Creative. Use separate index.html, styles.css, and script.js files. Include a luxury dark design, responsive layout, hero section, glass cards, CTA buttons, feature cards, pricing/offer section, footer, and scroll animations.</w:t>
      </w:r>
    </w:p>
    <w:p w14:paraId="0A3C1341" w14:textId="77777777" w:rsidR="00FF656F" w:rsidRDefault="00000000">
      <w:r>
        <w:t>Files included: index.html, styles.css, script.js</w:t>
      </w:r>
    </w:p>
    <w:p w14:paraId="3DBB547E" w14:textId="77777777" w:rsidR="00FF656F" w:rsidRDefault="00000000">
      <w:r>
        <w:t>Starter code preview - index.html opening section:</w:t>
      </w:r>
    </w:p>
    <w:p w14:paraId="56A5423C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&lt;title&gt;Nova Creative - Modern Portfolio&lt;/title&gt;</w:t>
      </w:r>
      <w:r>
        <w:br/>
        <w:t xml:space="preserve">  &lt;meta name="description" content="Build a sleek personal portfolio for a designer/developer."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href="#"&gt;Nova Creative&lt;/a&gt;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#2&lt;/p&gt;</w:t>
      </w:r>
      <w:r>
        <w:br/>
        <w:t xml:space="preserve">        &lt;h1&gt;Build a sleek personal portfolio for a designer/developer.&lt;/h1&gt;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class="mockup-title"&gt;Modern Portfolio Experience&lt;/div&gt;</w:t>
      </w:r>
    </w:p>
    <w:p w14:paraId="1CEAD72F" w14:textId="77777777" w:rsidR="00FF656F" w:rsidRDefault="00000000">
      <w:r>
        <w:br w:type="page"/>
      </w:r>
    </w:p>
    <w:p w14:paraId="784DE250" w14:textId="77777777" w:rsidR="00FF656F" w:rsidRDefault="00000000">
      <w:pPr>
        <w:pStyle w:val="Heading1"/>
      </w:pPr>
      <w:r>
        <w:lastRenderedPageBreak/>
        <w:t>3. Agency</w:t>
      </w:r>
    </w:p>
    <w:p w14:paraId="5EF018C3" w14:textId="77777777" w:rsidR="00FF656F" w:rsidRDefault="00000000">
      <w:r>
        <w:t>Brand example: BrightGrid Studio</w:t>
      </w:r>
    </w:p>
    <w:p w14:paraId="3BF2DADD" w14:textId="77777777" w:rsidR="00FF656F" w:rsidRDefault="00000000">
      <w:r>
        <w:t>Folder: 03-agency</w:t>
      </w:r>
    </w:p>
    <w:p w14:paraId="6EC32AF2" w14:textId="77777777" w:rsidR="00FF656F" w:rsidRDefault="00000000">
      <w:r>
        <w:t>Copy-paste prompt:</w:t>
      </w:r>
    </w:p>
    <w:p w14:paraId="50537DE0" w14:textId="77777777" w:rsidR="00FF656F" w:rsidRDefault="00000000">
      <w:r>
        <w:t>Create a premium, mobile-friendly Agency website called BrightGrid Studio. Use separate index.html, styles.css, and script.js files. Include a luxury dark design, responsive layout, hero section, glass cards, CTA buttons, feature cards, pricing/offer section, footer, and scroll animations.</w:t>
      </w:r>
    </w:p>
    <w:p w14:paraId="2E10CCDF" w14:textId="77777777" w:rsidR="00FF656F" w:rsidRDefault="00000000">
      <w:r>
        <w:t>Files included: index.html, styles.css, script.js</w:t>
      </w:r>
    </w:p>
    <w:p w14:paraId="55906053" w14:textId="77777777" w:rsidR="00FF656F" w:rsidRDefault="00000000">
      <w:r>
        <w:t>Starter code preview - index.html opening section:</w:t>
      </w:r>
    </w:p>
    <w:p w14:paraId="1ECC3DC6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&lt;title&gt;BrightGrid Studio - Agency&lt;/title&gt;</w:t>
      </w:r>
      <w:r>
        <w:br/>
        <w:t xml:space="preserve">  &lt;meta name="description" content="Build a conversion-focused digital agency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href="#"&gt;BrightGrid Studio&lt;/a&gt;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#3&lt;/p&gt;</w:t>
      </w:r>
      <w:r>
        <w:br/>
        <w:t xml:space="preserve">        &lt;h1&gt;Build a conversion-focused digital agency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class="mockup-title"&gt;Agency Experience&lt;/div&gt;</w:t>
      </w:r>
    </w:p>
    <w:p w14:paraId="1C6AA4CE" w14:textId="77777777" w:rsidR="00FF656F" w:rsidRDefault="00000000">
      <w:r>
        <w:br w:type="page"/>
      </w:r>
    </w:p>
    <w:p w14:paraId="42413E70" w14:textId="77777777" w:rsidR="00FF656F" w:rsidRDefault="00000000">
      <w:pPr>
        <w:pStyle w:val="Heading1"/>
      </w:pPr>
      <w:r>
        <w:lastRenderedPageBreak/>
        <w:t>4. Restaurant</w:t>
      </w:r>
    </w:p>
    <w:p w14:paraId="5C053317" w14:textId="77777777" w:rsidR="00FF656F" w:rsidRDefault="00000000">
      <w:r>
        <w:t>Brand example: Ember &amp; Basil</w:t>
      </w:r>
    </w:p>
    <w:p w14:paraId="4E85E27B" w14:textId="77777777" w:rsidR="00FF656F" w:rsidRDefault="00000000">
      <w:r>
        <w:t>Folder: 04-restaurant</w:t>
      </w:r>
    </w:p>
    <w:p w14:paraId="014E5C75" w14:textId="77777777" w:rsidR="00FF656F" w:rsidRDefault="00000000">
      <w:r>
        <w:t>Copy-paste prompt:</w:t>
      </w:r>
    </w:p>
    <w:p w14:paraId="363DAAD4" w14:textId="77777777" w:rsidR="00FF656F" w:rsidRDefault="00000000">
      <w:r>
        <w:t>Create a premium, mobile-friendly Restaurant website called Ember &amp; Basil. Use separate index.html, styles.css, and script.js files. Include a luxury dark design, responsive layout, hero section, glass cards, CTA buttons, feature cards, pricing/offer section, footer, and scroll animations.</w:t>
      </w:r>
    </w:p>
    <w:p w14:paraId="76CF54F0" w14:textId="77777777" w:rsidR="00FF656F" w:rsidRDefault="00000000">
      <w:r>
        <w:t>Files included: index.html, styles.css, script.js</w:t>
      </w:r>
    </w:p>
    <w:p w14:paraId="0AFA8343" w14:textId="77777777" w:rsidR="00FF656F" w:rsidRDefault="00000000">
      <w:r>
        <w:t>Starter code preview - index.html opening section:</w:t>
      </w:r>
    </w:p>
    <w:p w14:paraId="478A4F6C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&lt;title&gt;Ember &amp; Basil - Restaurant&lt;/title&gt;</w:t>
      </w:r>
      <w:r>
        <w:br/>
        <w:t xml:space="preserve">  &lt;meta name="description" content="Build a modern restaurant website with menu highlights."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href="#"&gt;Ember &amp; Basil&lt;/a&gt;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#4&lt;/p&gt;</w:t>
      </w:r>
      <w:r>
        <w:br/>
        <w:t xml:space="preserve">        &lt;h1&gt;Build a modern restaurant website with menu highlights.&lt;/h1&gt;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class="mockup-title"&gt;Restaurant Experience&lt;/div&gt;</w:t>
      </w:r>
    </w:p>
    <w:p w14:paraId="2015B0E9" w14:textId="77777777" w:rsidR="00FF656F" w:rsidRDefault="00000000">
      <w:r>
        <w:br w:type="page"/>
      </w:r>
    </w:p>
    <w:p w14:paraId="7B30A9D7" w14:textId="77777777" w:rsidR="00FF656F" w:rsidRDefault="00000000">
      <w:pPr>
        <w:pStyle w:val="Heading1"/>
      </w:pPr>
      <w:r>
        <w:lastRenderedPageBreak/>
        <w:t>5. Fitness</w:t>
      </w:r>
    </w:p>
    <w:p w14:paraId="14F09D16" w14:textId="77777777" w:rsidR="00FF656F" w:rsidRDefault="00000000">
      <w:r>
        <w:t>Brand example: IronPulse Gym</w:t>
      </w:r>
    </w:p>
    <w:p w14:paraId="6DC711C2" w14:textId="77777777" w:rsidR="00FF656F" w:rsidRDefault="00000000">
      <w:r>
        <w:t>Folder: 05-fitness</w:t>
      </w:r>
    </w:p>
    <w:p w14:paraId="0901253C" w14:textId="77777777" w:rsidR="00FF656F" w:rsidRDefault="00000000">
      <w:r>
        <w:t>Copy-paste prompt:</w:t>
      </w:r>
    </w:p>
    <w:p w14:paraId="0BFE15B0" w14:textId="77777777" w:rsidR="00FF656F" w:rsidRDefault="00000000">
      <w:r>
        <w:t>Create a premium, mobile-friendly Fitness website called IronPulse Gym. Use separate index.html, styles.css, and script.js files. Include a luxury dark design, responsive layout, hero section, glass cards, CTA buttons, feature cards, pricing/offer section, footer, and scroll animations.</w:t>
      </w:r>
    </w:p>
    <w:p w14:paraId="2D92BED4" w14:textId="77777777" w:rsidR="00FF656F" w:rsidRDefault="00000000">
      <w:r>
        <w:t>Files included: index.html, styles.css, script.js</w:t>
      </w:r>
    </w:p>
    <w:p w14:paraId="71AFA633" w14:textId="77777777" w:rsidR="00FF656F" w:rsidRDefault="00000000">
      <w:r>
        <w:t>Starter code preview - index.html opening section:</w:t>
      </w:r>
    </w:p>
    <w:p w14:paraId="7A87F4E6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&lt;title&gt;IronPulse Gym - Fitness&lt;/title&gt;</w:t>
      </w:r>
      <w:r>
        <w:br/>
        <w:t xml:space="preserve">  &lt;meta name="description" content="Build a bold fitness studio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href="#"&gt;IronPulse Gym&lt;/a&gt;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#5&lt;/p&gt;</w:t>
      </w:r>
      <w:r>
        <w:br/>
        <w:t xml:space="preserve">        &lt;h1&gt;Build a bold fitness studio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class="mockup-title"&gt;Fitness Experience&lt;/div&gt;</w:t>
      </w:r>
    </w:p>
    <w:p w14:paraId="4CCB1DDB" w14:textId="77777777" w:rsidR="00FF656F" w:rsidRDefault="00000000">
      <w:r>
        <w:br w:type="page"/>
      </w:r>
    </w:p>
    <w:p w14:paraId="27452F9B" w14:textId="77777777" w:rsidR="00FF656F" w:rsidRDefault="00000000">
      <w:pPr>
        <w:pStyle w:val="Heading1"/>
      </w:pPr>
      <w:r>
        <w:lastRenderedPageBreak/>
        <w:t>6. Real Estate</w:t>
      </w:r>
    </w:p>
    <w:p w14:paraId="24400701" w14:textId="77777777" w:rsidR="00FF656F" w:rsidRDefault="00000000">
      <w:r>
        <w:t>Brand example: VistaNest Realty</w:t>
      </w:r>
    </w:p>
    <w:p w14:paraId="475985F5" w14:textId="77777777" w:rsidR="00FF656F" w:rsidRDefault="00000000">
      <w:r>
        <w:t>Folder: 06-real-estate</w:t>
      </w:r>
    </w:p>
    <w:p w14:paraId="5074E49D" w14:textId="77777777" w:rsidR="00FF656F" w:rsidRDefault="00000000">
      <w:r>
        <w:t>Copy-paste prompt:</w:t>
      </w:r>
    </w:p>
    <w:p w14:paraId="2F73485B" w14:textId="77777777" w:rsidR="00FF656F" w:rsidRDefault="00000000">
      <w:r>
        <w:t>Create a premium, mobile-friendly Real Estate website called VistaNest Realty. Use separate index.html, styles.css, and script.js files. Include a luxury dark design, responsive layout, hero section, glass cards, CTA buttons, feature cards, pricing/offer section, footer, and scroll animations.</w:t>
      </w:r>
    </w:p>
    <w:p w14:paraId="74ABA56B" w14:textId="77777777" w:rsidR="00FF656F" w:rsidRDefault="00000000">
      <w:r>
        <w:t>Files included: index.html, styles.css, script.js</w:t>
      </w:r>
    </w:p>
    <w:p w14:paraId="77F5FC51" w14:textId="77777777" w:rsidR="00FF656F" w:rsidRDefault="00000000">
      <w:r>
        <w:t>Starter code preview - index.html opening section:</w:t>
      </w:r>
    </w:p>
    <w:p w14:paraId="32DDB8C5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&lt;title&gt;VistaNest Realty - Real Estate&lt;/title&gt;</w:t>
      </w:r>
      <w:r>
        <w:br/>
        <w:t xml:space="preserve">  &lt;meta name="description" content="Build a premium real estate listing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href="#"&gt;VistaNest Realty&lt;/a&gt;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#6&lt;/p&gt;</w:t>
      </w:r>
      <w:r>
        <w:br/>
        <w:t xml:space="preserve">        &lt;h1&gt;Build a premium real estate listing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class="mockup-title"&gt;Real Estate Experience&lt;/div&gt;</w:t>
      </w:r>
    </w:p>
    <w:p w14:paraId="7F063574" w14:textId="77777777" w:rsidR="00FF656F" w:rsidRDefault="00000000">
      <w:r>
        <w:br w:type="page"/>
      </w:r>
    </w:p>
    <w:p w14:paraId="2C3DA5D1" w14:textId="77777777" w:rsidR="00FF656F" w:rsidRDefault="00000000">
      <w:pPr>
        <w:pStyle w:val="Heading1"/>
      </w:pPr>
      <w:r>
        <w:lastRenderedPageBreak/>
        <w:t>7. Coffee Shop</w:t>
      </w:r>
    </w:p>
    <w:p w14:paraId="540F145F" w14:textId="77777777" w:rsidR="00FF656F" w:rsidRDefault="00000000">
      <w:r>
        <w:t>Brand example: Midnight Roast</w:t>
      </w:r>
    </w:p>
    <w:p w14:paraId="618D6B5C" w14:textId="77777777" w:rsidR="00FF656F" w:rsidRDefault="00000000">
      <w:r>
        <w:t>Folder: 07-coffee</w:t>
      </w:r>
    </w:p>
    <w:p w14:paraId="095C8304" w14:textId="77777777" w:rsidR="00FF656F" w:rsidRDefault="00000000">
      <w:r>
        <w:t>Copy-paste prompt:</w:t>
      </w:r>
    </w:p>
    <w:p w14:paraId="3D1AD4B8" w14:textId="77777777" w:rsidR="00FF656F" w:rsidRDefault="00000000">
      <w:r>
        <w:t>Create a premium, mobile-friendly Coffee Shop website called Midnight Roast. Use separate index.html, styles.css, and script.js files. Include a luxury dark design, responsive layout, hero section, glass cards, CTA buttons, feature cards, pricing/offer section, footer, and scroll animations.</w:t>
      </w:r>
    </w:p>
    <w:p w14:paraId="495F6D63" w14:textId="77777777" w:rsidR="00FF656F" w:rsidRDefault="00000000">
      <w:r>
        <w:t>Files included: index.html, styles.css, script.js</w:t>
      </w:r>
    </w:p>
    <w:p w14:paraId="6CF440EF" w14:textId="77777777" w:rsidR="00FF656F" w:rsidRDefault="00000000">
      <w:r>
        <w:t>Starter code preview - index.html opening section:</w:t>
      </w:r>
    </w:p>
    <w:p w14:paraId="716C0616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&lt;title&gt;Midnight Roast - Coffee Shop&lt;/title&gt;</w:t>
      </w:r>
      <w:r>
        <w:br/>
        <w:t xml:space="preserve">  &lt;meta name="description" content="Build a cozy coffee shop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href="#"&gt;Midnight Roast&lt;/a&gt;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#7&lt;/p&gt;</w:t>
      </w:r>
      <w:r>
        <w:br/>
        <w:t xml:space="preserve">        &lt;h1&gt;Build a cozy coffee shop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class="mockup-title"&gt;Coffee Shop Experience&lt;/div&gt;</w:t>
      </w:r>
    </w:p>
    <w:p w14:paraId="58325E2C" w14:textId="77777777" w:rsidR="00FF656F" w:rsidRDefault="00000000">
      <w:r>
        <w:br w:type="page"/>
      </w:r>
    </w:p>
    <w:p w14:paraId="1F539248" w14:textId="77777777" w:rsidR="00FF656F" w:rsidRDefault="00000000">
      <w:pPr>
        <w:pStyle w:val="Heading1"/>
      </w:pPr>
      <w:r>
        <w:lastRenderedPageBreak/>
        <w:t>8. Travel</w:t>
      </w:r>
    </w:p>
    <w:p w14:paraId="641F94E4" w14:textId="77777777" w:rsidR="00FF656F" w:rsidRDefault="00000000">
      <w:r>
        <w:t>Brand example: SkyTrail Escapes</w:t>
      </w:r>
    </w:p>
    <w:p w14:paraId="2A9FECA2" w14:textId="77777777" w:rsidR="00FF656F" w:rsidRDefault="00000000">
      <w:r>
        <w:t>Folder: 08-travel</w:t>
      </w:r>
    </w:p>
    <w:p w14:paraId="5445DBB7" w14:textId="77777777" w:rsidR="00FF656F" w:rsidRDefault="00000000">
      <w:r>
        <w:t>Copy-paste prompt:</w:t>
      </w:r>
    </w:p>
    <w:p w14:paraId="170AE5A8" w14:textId="77777777" w:rsidR="00FF656F" w:rsidRDefault="00000000">
      <w:r>
        <w:t>Create a premium, mobile-friendly Travel website called SkyTrail Escapes. Use separate index.html, styles.css, and script.js files. Include a luxury dark design, responsive layout, hero section, glass cards, CTA buttons, feature cards, pricing/offer section, footer, and scroll animations.</w:t>
      </w:r>
    </w:p>
    <w:p w14:paraId="18192045" w14:textId="77777777" w:rsidR="00FF656F" w:rsidRDefault="00000000">
      <w:r>
        <w:t>Files included: index.html, styles.css, script.js</w:t>
      </w:r>
    </w:p>
    <w:p w14:paraId="16F7C06D" w14:textId="77777777" w:rsidR="00FF656F" w:rsidRDefault="00000000">
      <w:r>
        <w:t>Starter code preview - index.html opening section:</w:t>
      </w:r>
    </w:p>
    <w:p w14:paraId="399DC268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&lt;title&gt;SkyTrail Escapes - Travel&lt;/title&gt;</w:t>
      </w:r>
      <w:r>
        <w:br/>
        <w:t xml:space="preserve">  &lt;meta name="description" content="Build a luxury travel agency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href="#"&gt;SkyTrail Escapes&lt;/a&gt;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#8&lt;/p&gt;</w:t>
      </w:r>
      <w:r>
        <w:br/>
        <w:t xml:space="preserve">        &lt;h1&gt;Build a luxury travel agency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class="mockup-title"&gt;Travel Experience&lt;/div&gt;</w:t>
      </w:r>
    </w:p>
    <w:p w14:paraId="7437DB15" w14:textId="77777777" w:rsidR="00FF656F" w:rsidRDefault="00000000">
      <w:r>
        <w:br w:type="page"/>
      </w:r>
    </w:p>
    <w:p w14:paraId="1DDCA386" w14:textId="77777777" w:rsidR="00FF656F" w:rsidRDefault="00000000">
      <w:pPr>
        <w:pStyle w:val="Heading1"/>
      </w:pPr>
      <w:r>
        <w:lastRenderedPageBreak/>
        <w:t>9. Photography</w:t>
      </w:r>
    </w:p>
    <w:p w14:paraId="347A1EED" w14:textId="77777777" w:rsidR="00FF656F" w:rsidRDefault="00000000">
      <w:r>
        <w:t>Brand example: Lens &amp; Light</w:t>
      </w:r>
    </w:p>
    <w:p w14:paraId="4C013C5E" w14:textId="77777777" w:rsidR="00FF656F" w:rsidRDefault="00000000">
      <w:r>
        <w:t>Folder: 09-photography</w:t>
      </w:r>
    </w:p>
    <w:p w14:paraId="6675CCEB" w14:textId="77777777" w:rsidR="00FF656F" w:rsidRDefault="00000000">
      <w:r>
        <w:t>Copy-paste prompt:</w:t>
      </w:r>
    </w:p>
    <w:p w14:paraId="50434D5B" w14:textId="77777777" w:rsidR="00FF656F" w:rsidRDefault="00000000">
      <w:r>
        <w:t>Create a premium, mobile-friendly Photography website called Lens &amp; Light. Use separate index.html, styles.css, and script.js files. Include a luxury dark design, responsive layout, hero section, glass cards, CTA buttons, feature cards, pricing/offer section, footer, and scroll animations.</w:t>
      </w:r>
    </w:p>
    <w:p w14:paraId="40FB6ACF" w14:textId="77777777" w:rsidR="00FF656F" w:rsidRDefault="00000000">
      <w:r>
        <w:t>Files included: index.html, styles.css, script.js</w:t>
      </w:r>
    </w:p>
    <w:p w14:paraId="083D5D5F" w14:textId="77777777" w:rsidR="00FF656F" w:rsidRDefault="00000000">
      <w:r>
        <w:t>Starter code preview - index.html opening section:</w:t>
      </w:r>
    </w:p>
    <w:p w14:paraId="3533B4A5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&lt;title&gt;Lens &amp; Light - Photography&lt;/title&gt;</w:t>
      </w:r>
      <w:r>
        <w:br/>
        <w:t xml:space="preserve">  &lt;meta name="description" content="Build a cinematic photography portfolio."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href="#"&gt;Lens &amp; Light&lt;/a&gt;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#9&lt;/p&gt;</w:t>
      </w:r>
      <w:r>
        <w:br/>
        <w:t xml:space="preserve">        &lt;h1&gt;Build a cinematic photography portfolio.&lt;/h1&gt;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class="mockup-title"&gt;Photography Experience&lt;/div&gt;</w:t>
      </w:r>
    </w:p>
    <w:p w14:paraId="1BA5DB16" w14:textId="77777777" w:rsidR="00FF656F" w:rsidRDefault="00000000">
      <w:r>
        <w:br w:type="page"/>
      </w:r>
    </w:p>
    <w:p w14:paraId="44D296DC" w14:textId="77777777" w:rsidR="00FF656F" w:rsidRDefault="00000000">
      <w:pPr>
        <w:pStyle w:val="Heading1"/>
      </w:pPr>
      <w:r>
        <w:lastRenderedPageBreak/>
        <w:t>10. Fashion</w:t>
      </w:r>
    </w:p>
    <w:p w14:paraId="5DF254C8" w14:textId="77777777" w:rsidR="00FF656F" w:rsidRDefault="00000000">
      <w:r>
        <w:t>Brand example: Velvet Mode</w:t>
      </w:r>
    </w:p>
    <w:p w14:paraId="34AB54D9" w14:textId="77777777" w:rsidR="00FF656F" w:rsidRDefault="00000000">
      <w:r>
        <w:t>Folder: 10-fashion</w:t>
      </w:r>
    </w:p>
    <w:p w14:paraId="2BE2DAA8" w14:textId="77777777" w:rsidR="00FF656F" w:rsidRDefault="00000000">
      <w:r>
        <w:t>Copy-paste prompt:</w:t>
      </w:r>
    </w:p>
    <w:p w14:paraId="38EB1FFF" w14:textId="77777777" w:rsidR="00FF656F" w:rsidRDefault="00000000">
      <w:r>
        <w:t>Create a premium, mobile-friendly Fashion website called Velvet Mode. Use separate index.html, styles.css, and script.js files. Include a luxury dark design, responsive layout, hero section, glass cards, CTA buttons, feature cards, pricing/offer section, footer, and scroll animations.</w:t>
      </w:r>
    </w:p>
    <w:p w14:paraId="2F373F9F" w14:textId="77777777" w:rsidR="00FF656F" w:rsidRDefault="00000000">
      <w:r>
        <w:t>Files included: index.html, styles.css, script.js</w:t>
      </w:r>
    </w:p>
    <w:p w14:paraId="75908343" w14:textId="77777777" w:rsidR="00FF656F" w:rsidRDefault="00000000">
      <w:r>
        <w:t>Starter code preview - index.html opening section:</w:t>
      </w:r>
    </w:p>
    <w:p w14:paraId="44088CA3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&lt;title&gt;Velvet Mode - Fashion&lt;/title&gt;</w:t>
      </w:r>
      <w:r>
        <w:br/>
        <w:t xml:space="preserve">  &lt;meta name="description" content="Build a stylish fashion brand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href="#"&gt;Velvet Mode&lt;/a&gt;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#10&lt;/p&gt;</w:t>
      </w:r>
      <w:r>
        <w:br/>
        <w:t xml:space="preserve">        &lt;h1&gt;Build a stylish fashion brand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class="mockup-title"&gt;Fashion Experience&lt;/div&gt;</w:t>
      </w:r>
    </w:p>
    <w:p w14:paraId="17082741" w14:textId="77777777" w:rsidR="00FF656F" w:rsidRDefault="00000000">
      <w:r>
        <w:br w:type="page"/>
      </w:r>
    </w:p>
    <w:p w14:paraId="2ED69A84" w14:textId="77777777" w:rsidR="00FF656F" w:rsidRDefault="00000000">
      <w:pPr>
        <w:pStyle w:val="Heading1"/>
      </w:pPr>
      <w:r>
        <w:lastRenderedPageBreak/>
        <w:t>11. Dental</w:t>
      </w:r>
    </w:p>
    <w:p w14:paraId="79F292BD" w14:textId="77777777" w:rsidR="00FF656F" w:rsidRDefault="00000000">
      <w:r>
        <w:t>Brand example: PearlCare Dental</w:t>
      </w:r>
    </w:p>
    <w:p w14:paraId="69F4663A" w14:textId="77777777" w:rsidR="00FF656F" w:rsidRDefault="00000000">
      <w:r>
        <w:t>Folder: 11-dental</w:t>
      </w:r>
    </w:p>
    <w:p w14:paraId="6002ABCA" w14:textId="77777777" w:rsidR="00FF656F" w:rsidRDefault="00000000">
      <w:r>
        <w:t>Copy-paste prompt:</w:t>
      </w:r>
    </w:p>
    <w:p w14:paraId="618553B9" w14:textId="77777777" w:rsidR="00FF656F" w:rsidRDefault="00000000">
      <w:r>
        <w:t>Create a premium, mobile-friendly Dental website called PearlCare Dental. Use separate index.html, styles.css, and script.js files. Include a luxury dark design, responsive layout, hero section, glass cards, CTA buttons, feature cards, pricing/offer section, footer, and scroll animations.</w:t>
      </w:r>
    </w:p>
    <w:p w14:paraId="52E9DD43" w14:textId="77777777" w:rsidR="00FF656F" w:rsidRDefault="00000000">
      <w:r>
        <w:t>Files included: index.html, styles.css, script.js</w:t>
      </w:r>
    </w:p>
    <w:p w14:paraId="70DA333F" w14:textId="77777777" w:rsidR="00FF656F" w:rsidRDefault="00000000">
      <w:r>
        <w:t>Starter code preview - index.html opening section:</w:t>
      </w:r>
    </w:p>
    <w:p w14:paraId="7DECE4E7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&lt;title&gt;PearlCare Dental - Dental&lt;/title&gt;</w:t>
      </w:r>
      <w:r>
        <w:br/>
        <w:t xml:space="preserve">  &lt;meta name="description" content="Build a clean dental clinic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href="#"&gt;PearlCare Dental&lt;/a&gt;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#11&lt;/p&gt;</w:t>
      </w:r>
      <w:r>
        <w:br/>
        <w:t xml:space="preserve">        &lt;h1&gt;Build a clean dental clinic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class="mockup-title"&gt;Dental Experience&lt;/div&gt;</w:t>
      </w:r>
    </w:p>
    <w:p w14:paraId="04167D37" w14:textId="77777777" w:rsidR="00FF656F" w:rsidRDefault="00000000">
      <w:r>
        <w:br w:type="page"/>
      </w:r>
    </w:p>
    <w:p w14:paraId="6DCE4DDE" w14:textId="77777777" w:rsidR="00FF656F" w:rsidRDefault="00000000">
      <w:pPr>
        <w:pStyle w:val="Heading1"/>
      </w:pPr>
      <w:r>
        <w:lastRenderedPageBreak/>
        <w:t>12. Law Firm</w:t>
      </w:r>
    </w:p>
    <w:p w14:paraId="1E8E21E8" w14:textId="77777777" w:rsidR="00FF656F" w:rsidRDefault="00000000">
      <w:r>
        <w:t>Brand example: Sterling Legal</w:t>
      </w:r>
    </w:p>
    <w:p w14:paraId="4DB77641" w14:textId="77777777" w:rsidR="00FF656F" w:rsidRDefault="00000000">
      <w:r>
        <w:t>Folder: 12-law</w:t>
      </w:r>
    </w:p>
    <w:p w14:paraId="12408591" w14:textId="77777777" w:rsidR="00FF656F" w:rsidRDefault="00000000">
      <w:r>
        <w:t>Copy-paste prompt:</w:t>
      </w:r>
    </w:p>
    <w:p w14:paraId="5050B902" w14:textId="77777777" w:rsidR="00FF656F" w:rsidRDefault="00000000">
      <w:r>
        <w:t>Create a premium, mobile-friendly Law Firm website called Sterling Legal. Use separate index.html, styles.css, and script.js files. Include a luxury dark design, responsive layout, hero section, glass cards, CTA buttons, feature cards, pricing/offer section, footer, and scroll animations.</w:t>
      </w:r>
    </w:p>
    <w:p w14:paraId="43D65772" w14:textId="77777777" w:rsidR="00FF656F" w:rsidRDefault="00000000">
      <w:r>
        <w:t>Files included: index.html, styles.css, script.js</w:t>
      </w:r>
    </w:p>
    <w:p w14:paraId="10E58277" w14:textId="77777777" w:rsidR="00FF656F" w:rsidRDefault="00000000">
      <w:r>
        <w:t>Starter code preview - index.html opening section:</w:t>
      </w:r>
    </w:p>
    <w:p w14:paraId="4FCABEBC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&lt;title&gt;Sterling Legal - Law Firm&lt;/title&gt;</w:t>
      </w:r>
      <w:r>
        <w:br/>
        <w:t xml:space="preserve">  &lt;meta name="description" content="Build a professional law firm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href="#"&gt;Sterling Legal&lt;/a&gt;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#12&lt;/p&gt;</w:t>
      </w:r>
      <w:r>
        <w:br/>
        <w:t xml:space="preserve">        &lt;h1&gt;Build a professional law firm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class="mockup-title"&gt;Law Firm Experience&lt;/div&gt;</w:t>
      </w:r>
    </w:p>
    <w:p w14:paraId="30041248" w14:textId="77777777" w:rsidR="00FF656F" w:rsidRDefault="00000000">
      <w:r>
        <w:br w:type="page"/>
      </w:r>
    </w:p>
    <w:p w14:paraId="273E21C9" w14:textId="77777777" w:rsidR="00FF656F" w:rsidRDefault="00000000">
      <w:pPr>
        <w:pStyle w:val="Heading1"/>
      </w:pPr>
      <w:r>
        <w:lastRenderedPageBreak/>
        <w:t>13. Landing Page</w:t>
      </w:r>
    </w:p>
    <w:p w14:paraId="15A2D664" w14:textId="77777777" w:rsidR="00FF656F" w:rsidRDefault="00000000">
      <w:r>
        <w:t>Brand example: PulseLaunch</w:t>
      </w:r>
    </w:p>
    <w:p w14:paraId="230780EA" w14:textId="77777777" w:rsidR="00FF656F" w:rsidRDefault="00000000">
      <w:r>
        <w:t>Folder: 13-landing-page</w:t>
      </w:r>
    </w:p>
    <w:p w14:paraId="71E94887" w14:textId="77777777" w:rsidR="00FF656F" w:rsidRDefault="00000000">
      <w:r>
        <w:t>Copy-paste prompt:</w:t>
      </w:r>
    </w:p>
    <w:p w14:paraId="1D9053BD" w14:textId="77777777" w:rsidR="00FF656F" w:rsidRDefault="00000000">
      <w:r>
        <w:t>Create a premium, mobile-friendly Landing Page website called PulseLaunch. Use separate index.html, styles.css, and script.js files. Include a luxury dark design, responsive layout, hero section, glass cards, CTA buttons, feature cards, pricing/offer section, footer, and scroll animations.</w:t>
      </w:r>
    </w:p>
    <w:p w14:paraId="44E93454" w14:textId="77777777" w:rsidR="00FF656F" w:rsidRDefault="00000000">
      <w:r>
        <w:t>Files included: index.html, styles.css, script.js</w:t>
      </w:r>
    </w:p>
    <w:p w14:paraId="41895CF9" w14:textId="77777777" w:rsidR="00FF656F" w:rsidRDefault="00000000">
      <w:r>
        <w:t>Starter code preview - index.html opening section:</w:t>
      </w:r>
    </w:p>
    <w:p w14:paraId="4DC089DC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&lt;title&gt;PulseLaunch - Landing Page&lt;/title&gt;</w:t>
      </w:r>
      <w:r>
        <w:br/>
        <w:t xml:space="preserve">  &lt;meta name="description" content="Build a high-converting product landing page."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href="#"&gt;PulseLaunch&lt;/a&gt;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#13&lt;/p&gt;</w:t>
      </w:r>
      <w:r>
        <w:br/>
        <w:t xml:space="preserve">        &lt;h1&gt;Build a high-converting product landing page.&lt;/h1&gt;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class="mockup-title"&gt;Landing Page Experience&lt;/div&gt;</w:t>
      </w:r>
    </w:p>
    <w:p w14:paraId="6E7588BF" w14:textId="77777777" w:rsidR="00FF656F" w:rsidRDefault="00000000">
      <w:r>
        <w:br w:type="page"/>
      </w:r>
    </w:p>
    <w:p w14:paraId="2E0C00B2" w14:textId="77777777" w:rsidR="00FF656F" w:rsidRDefault="00000000">
      <w:pPr>
        <w:pStyle w:val="Heading1"/>
      </w:pPr>
      <w:r>
        <w:lastRenderedPageBreak/>
        <w:t>14. Startup</w:t>
      </w:r>
    </w:p>
    <w:p w14:paraId="1D838981" w14:textId="77777777" w:rsidR="00FF656F" w:rsidRDefault="00000000">
      <w:r>
        <w:t>Brand example: OrbitStack</w:t>
      </w:r>
    </w:p>
    <w:p w14:paraId="5A3ECF5C" w14:textId="77777777" w:rsidR="00FF656F" w:rsidRDefault="00000000">
      <w:r>
        <w:t>Folder: 14-startup</w:t>
      </w:r>
    </w:p>
    <w:p w14:paraId="36A5F0C9" w14:textId="77777777" w:rsidR="00FF656F" w:rsidRDefault="00000000">
      <w:r>
        <w:t>Copy-paste prompt:</w:t>
      </w:r>
    </w:p>
    <w:p w14:paraId="17132C3C" w14:textId="77777777" w:rsidR="00FF656F" w:rsidRDefault="00000000">
      <w:r>
        <w:t>Create a premium, mobile-friendly Startup website called OrbitStack. Use separate index.html, styles.css, and script.js files. Include a luxury dark design, responsive layout, hero section, glass cards, CTA buttons, feature cards, pricing/offer section, footer, and scroll animations.</w:t>
      </w:r>
    </w:p>
    <w:p w14:paraId="5594ABC6" w14:textId="77777777" w:rsidR="00FF656F" w:rsidRDefault="00000000">
      <w:r>
        <w:t>Files included: index.html, styles.css, script.js</w:t>
      </w:r>
    </w:p>
    <w:p w14:paraId="438EAAB0" w14:textId="77777777" w:rsidR="00FF656F" w:rsidRDefault="00000000">
      <w:r>
        <w:t>Starter code preview - index.html opening section:</w:t>
      </w:r>
    </w:p>
    <w:p w14:paraId="53370105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&lt;title&gt;OrbitStack - Startup&lt;/title&gt;</w:t>
      </w:r>
      <w:r>
        <w:br/>
        <w:t xml:space="preserve">  &lt;meta name="description" content="Build a startup homepage for an innovative tech company."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href="#"&gt;OrbitStack&lt;/a&gt;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#14&lt;/p&gt;</w:t>
      </w:r>
      <w:r>
        <w:br/>
        <w:t xml:space="preserve">        &lt;h1&gt;Build a startup homepage for an innovative tech company.&lt;/h1&gt;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class="mockup-title"&gt;Startup Experience&lt;/div&gt;</w:t>
      </w:r>
    </w:p>
    <w:p w14:paraId="002F09EB" w14:textId="77777777" w:rsidR="00FF656F" w:rsidRDefault="00000000">
      <w:r>
        <w:br w:type="page"/>
      </w:r>
    </w:p>
    <w:p w14:paraId="279C1B78" w14:textId="77777777" w:rsidR="00FF656F" w:rsidRDefault="00000000">
      <w:pPr>
        <w:pStyle w:val="Heading1"/>
      </w:pPr>
      <w:r>
        <w:lastRenderedPageBreak/>
        <w:t>15. Fintech</w:t>
      </w:r>
    </w:p>
    <w:p w14:paraId="2AD68CAF" w14:textId="77777777" w:rsidR="00FF656F" w:rsidRDefault="00000000">
      <w:r>
        <w:t>Brand example: TrustPay AI</w:t>
      </w:r>
    </w:p>
    <w:p w14:paraId="03DFDF62" w14:textId="77777777" w:rsidR="00FF656F" w:rsidRDefault="00000000">
      <w:r>
        <w:t>Folder: 15-fintech</w:t>
      </w:r>
    </w:p>
    <w:p w14:paraId="3E8962DB" w14:textId="77777777" w:rsidR="00FF656F" w:rsidRDefault="00000000">
      <w:r>
        <w:t>Copy-paste prompt:</w:t>
      </w:r>
    </w:p>
    <w:p w14:paraId="37A24480" w14:textId="77777777" w:rsidR="00FF656F" w:rsidRDefault="00000000">
      <w:r>
        <w:t>Create a premium, mobile-friendly Fintech website called TrustPay AI. Use separate index.html, styles.css, and script.js files. Include a luxury dark design, responsive layout, hero section, glass cards, CTA buttons, feature cards, pricing/offer section, footer, and scroll animations.</w:t>
      </w:r>
    </w:p>
    <w:p w14:paraId="672AAD47" w14:textId="77777777" w:rsidR="00FF656F" w:rsidRDefault="00000000">
      <w:r>
        <w:t>Files included: index.html, styles.css, script.js</w:t>
      </w:r>
    </w:p>
    <w:p w14:paraId="6B466145" w14:textId="77777777" w:rsidR="00FF656F" w:rsidRDefault="00000000">
      <w:r>
        <w:t>Starter code preview - index.html opening section:</w:t>
      </w:r>
    </w:p>
    <w:p w14:paraId="060E842A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&lt;title&gt;TrustPay AI - Fintech&lt;/title&gt;</w:t>
      </w:r>
      <w:r>
        <w:br/>
        <w:t xml:space="preserve">  &lt;meta name="description" content="Build a modern fintech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href="#"&gt;TrustPay AI&lt;/a&gt;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#15&lt;/p&gt;</w:t>
      </w:r>
      <w:r>
        <w:br/>
        <w:t xml:space="preserve">        &lt;h1&gt;Build a modern fintech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class="mockup-title"&gt;Fintech Experience&lt;/div&gt;</w:t>
      </w:r>
    </w:p>
    <w:p w14:paraId="75F0E88A" w14:textId="77777777" w:rsidR="00FF656F" w:rsidRDefault="00000000">
      <w:r>
        <w:br w:type="page"/>
      </w:r>
    </w:p>
    <w:p w14:paraId="3615F98F" w14:textId="77777777" w:rsidR="00FF656F" w:rsidRDefault="00000000">
      <w:pPr>
        <w:pStyle w:val="Heading1"/>
      </w:pPr>
      <w:r>
        <w:lastRenderedPageBreak/>
        <w:t>16. Finance</w:t>
      </w:r>
    </w:p>
    <w:p w14:paraId="0413AD82" w14:textId="77777777" w:rsidR="00FF656F" w:rsidRDefault="00000000">
      <w:r>
        <w:t>Brand example: Summit Wealth</w:t>
      </w:r>
    </w:p>
    <w:p w14:paraId="01F3FD71" w14:textId="77777777" w:rsidR="00FF656F" w:rsidRDefault="00000000">
      <w:r>
        <w:t>Folder: 16-finance</w:t>
      </w:r>
    </w:p>
    <w:p w14:paraId="084E87C9" w14:textId="77777777" w:rsidR="00FF656F" w:rsidRDefault="00000000">
      <w:r>
        <w:t>Copy-paste prompt:</w:t>
      </w:r>
    </w:p>
    <w:p w14:paraId="47BBD22F" w14:textId="77777777" w:rsidR="00FF656F" w:rsidRDefault="00000000">
      <w:r>
        <w:t>Create a premium, mobile-friendly Finance website called Summit Wealth. Use separate index.html, styles.css, and script.js files. Include a luxury dark design, responsive layout, hero section, glass cards, CTA buttons, feature cards, pricing/offer section, footer, and scroll animations.</w:t>
      </w:r>
    </w:p>
    <w:p w14:paraId="0B7B2D55" w14:textId="77777777" w:rsidR="00FF656F" w:rsidRDefault="00000000">
      <w:r>
        <w:t>Files included: index.html, styles.css, script.js</w:t>
      </w:r>
    </w:p>
    <w:p w14:paraId="0F86DF63" w14:textId="77777777" w:rsidR="00FF656F" w:rsidRDefault="00000000">
      <w:r>
        <w:t>Starter code preview - index.html opening section:</w:t>
      </w:r>
    </w:p>
    <w:p w14:paraId="443493B5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&lt;title&gt;Summit Wealth - Finance&lt;/title&gt;</w:t>
      </w:r>
      <w:r>
        <w:br/>
        <w:t xml:space="preserve">  &lt;meta name="description" content="Build a financial advisor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href="#"&gt;Summit Wealth&lt;/a&gt;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#16&lt;/p&gt;</w:t>
      </w:r>
      <w:r>
        <w:br/>
        <w:t xml:space="preserve">        &lt;h1&gt;Build a financial advisor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class="mockup-title"&gt;Finance Experience&lt;/div&gt;</w:t>
      </w:r>
    </w:p>
    <w:p w14:paraId="3013702E" w14:textId="77777777" w:rsidR="00FF656F" w:rsidRDefault="00000000">
      <w:r>
        <w:br w:type="page"/>
      </w:r>
    </w:p>
    <w:p w14:paraId="74C35DFD" w14:textId="77777777" w:rsidR="00FF656F" w:rsidRDefault="00000000">
      <w:pPr>
        <w:pStyle w:val="Heading1"/>
      </w:pPr>
      <w:r>
        <w:lastRenderedPageBreak/>
        <w:t>17. Healthcare</w:t>
      </w:r>
    </w:p>
    <w:p w14:paraId="05F9A57B" w14:textId="77777777" w:rsidR="00FF656F" w:rsidRDefault="00000000">
      <w:r>
        <w:t>Brand example: EverWell Clinic</w:t>
      </w:r>
    </w:p>
    <w:p w14:paraId="554E08D1" w14:textId="77777777" w:rsidR="00FF656F" w:rsidRDefault="00000000">
      <w:r>
        <w:t>Folder: 17-healthcare</w:t>
      </w:r>
    </w:p>
    <w:p w14:paraId="2DB52F6A" w14:textId="77777777" w:rsidR="00FF656F" w:rsidRDefault="00000000">
      <w:r>
        <w:t>Copy-paste prompt:</w:t>
      </w:r>
    </w:p>
    <w:p w14:paraId="1AE8C828" w14:textId="77777777" w:rsidR="00FF656F" w:rsidRDefault="00000000">
      <w:r>
        <w:t>Create a premium, mobile-friendly Healthcare website called EverWell Clinic. Use separate index.html, styles.css, and script.js files. Include a luxury dark design, responsive layout, hero section, glass cards, CTA buttons, feature cards, pricing/offer section, footer, and scroll animations.</w:t>
      </w:r>
    </w:p>
    <w:p w14:paraId="6F53676B" w14:textId="77777777" w:rsidR="00FF656F" w:rsidRDefault="00000000">
      <w:r>
        <w:t>Files included: index.html, styles.css, script.js</w:t>
      </w:r>
    </w:p>
    <w:p w14:paraId="6DB3593F" w14:textId="77777777" w:rsidR="00FF656F" w:rsidRDefault="00000000">
      <w:r>
        <w:t>Starter code preview - index.html opening section:</w:t>
      </w:r>
    </w:p>
    <w:p w14:paraId="1473BCF3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&lt;title&gt;EverWell Clinic - Healthcare&lt;/title&gt;</w:t>
      </w:r>
      <w:r>
        <w:br/>
        <w:t xml:space="preserve">  &lt;meta name="description" content="Build a compassionate healthcare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href="#"&gt;EverWell Clinic&lt;/a&gt;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#17&lt;/p&gt;</w:t>
      </w:r>
      <w:r>
        <w:br/>
        <w:t xml:space="preserve">        &lt;h1&gt;Build a compassionate healthcare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class="mockup-title"&gt;Healthcare Experience&lt;/div&gt;</w:t>
      </w:r>
    </w:p>
    <w:p w14:paraId="372481E1" w14:textId="77777777" w:rsidR="00FF656F" w:rsidRDefault="00000000">
      <w:r>
        <w:br w:type="page"/>
      </w:r>
    </w:p>
    <w:p w14:paraId="0E977925" w14:textId="77777777" w:rsidR="00FF656F" w:rsidRDefault="00000000">
      <w:pPr>
        <w:pStyle w:val="Heading1"/>
      </w:pPr>
      <w:r>
        <w:lastRenderedPageBreak/>
        <w:t>18. Blog</w:t>
      </w:r>
    </w:p>
    <w:p w14:paraId="640F4333" w14:textId="77777777" w:rsidR="00FF656F" w:rsidRDefault="00000000">
      <w:r>
        <w:t>Brand example: Daily Spark</w:t>
      </w:r>
    </w:p>
    <w:p w14:paraId="3891F5A9" w14:textId="77777777" w:rsidR="00FF656F" w:rsidRDefault="00000000">
      <w:r>
        <w:t>Folder: 18-blog</w:t>
      </w:r>
    </w:p>
    <w:p w14:paraId="528A3114" w14:textId="77777777" w:rsidR="00FF656F" w:rsidRDefault="00000000">
      <w:r>
        <w:t>Copy-paste prompt:</w:t>
      </w:r>
    </w:p>
    <w:p w14:paraId="1A89C08F" w14:textId="77777777" w:rsidR="00FF656F" w:rsidRDefault="00000000">
      <w:r>
        <w:t>Create a premium, mobile-friendly Blog website called Daily Spark. Use separate index.html, styles.css, and script.js files. Include a luxury dark design, responsive layout, hero section, glass cards, CTA buttons, feature cards, pricing/offer section, footer, and scroll animations.</w:t>
      </w:r>
    </w:p>
    <w:p w14:paraId="31ACDDD4" w14:textId="77777777" w:rsidR="00FF656F" w:rsidRDefault="00000000">
      <w:r>
        <w:t>Files included: index.html, styles.css, script.js</w:t>
      </w:r>
    </w:p>
    <w:p w14:paraId="4FC6EA7A" w14:textId="77777777" w:rsidR="00FF656F" w:rsidRDefault="00000000">
      <w:r>
        <w:t>Starter code preview - index.html opening section:</w:t>
      </w:r>
    </w:p>
    <w:p w14:paraId="1D1E29B5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&lt;title&gt;Daily Spark - Blog&lt;/title&gt;</w:t>
      </w:r>
      <w:r>
        <w:br/>
        <w:t xml:space="preserve">  &lt;meta name="description" content="Build a clean blog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href="#"&gt;Daily Spark&lt;/a&gt;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#18&lt;/p&gt;</w:t>
      </w:r>
      <w:r>
        <w:br/>
        <w:t xml:space="preserve">        &lt;h1&gt;Build a clean blog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class="mockup-title"&gt;Blog Experience&lt;/div&gt;</w:t>
      </w:r>
    </w:p>
    <w:p w14:paraId="2932C0FF" w14:textId="77777777" w:rsidR="00FF656F" w:rsidRDefault="00000000">
      <w:r>
        <w:br w:type="page"/>
      </w:r>
    </w:p>
    <w:p w14:paraId="1B22D1FA" w14:textId="77777777" w:rsidR="00FF656F" w:rsidRDefault="00000000">
      <w:pPr>
        <w:pStyle w:val="Heading1"/>
      </w:pPr>
      <w:r>
        <w:lastRenderedPageBreak/>
        <w:t>19. Magazine</w:t>
      </w:r>
    </w:p>
    <w:p w14:paraId="21DE2768" w14:textId="77777777" w:rsidR="00FF656F" w:rsidRDefault="00000000">
      <w:r>
        <w:t>Brand example: Urban Signal</w:t>
      </w:r>
    </w:p>
    <w:p w14:paraId="629A9479" w14:textId="77777777" w:rsidR="00FF656F" w:rsidRDefault="00000000">
      <w:r>
        <w:t>Folder: 19-magazine</w:t>
      </w:r>
    </w:p>
    <w:p w14:paraId="5F3EE209" w14:textId="77777777" w:rsidR="00FF656F" w:rsidRDefault="00000000">
      <w:r>
        <w:t>Copy-paste prompt:</w:t>
      </w:r>
    </w:p>
    <w:p w14:paraId="0A726BAF" w14:textId="77777777" w:rsidR="00FF656F" w:rsidRDefault="00000000">
      <w:r>
        <w:t>Create a premium, mobile-friendly Magazine website called Urban Signal. Use separate index.html, styles.css, and script.js files. Include a luxury dark design, responsive layout, hero section, glass cards, CTA buttons, feature cards, pricing/offer section, footer, and scroll animations.</w:t>
      </w:r>
    </w:p>
    <w:p w14:paraId="6299C814" w14:textId="77777777" w:rsidR="00FF656F" w:rsidRDefault="00000000">
      <w:r>
        <w:t>Files included: index.html, styles.css, script.js</w:t>
      </w:r>
    </w:p>
    <w:p w14:paraId="409D8740" w14:textId="77777777" w:rsidR="00FF656F" w:rsidRDefault="00000000">
      <w:r>
        <w:t>Starter code preview - index.html opening section:</w:t>
      </w:r>
    </w:p>
    <w:p w14:paraId="765A6FDF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&lt;title&gt;Urban Signal - Magazine&lt;/title&gt;</w:t>
      </w:r>
      <w:r>
        <w:br/>
        <w:t xml:space="preserve">  &lt;meta name="description" content="Build an online magazine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href="#"&gt;Urban Signal&lt;/a&gt;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#19&lt;/p&gt;</w:t>
      </w:r>
      <w:r>
        <w:br/>
        <w:t xml:space="preserve">        &lt;h1&gt;Build an online magazine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class="mockup-title"&gt;Magazine Experience&lt;/div&gt;</w:t>
      </w:r>
    </w:p>
    <w:p w14:paraId="0682C51C" w14:textId="77777777" w:rsidR="00FF656F" w:rsidRDefault="00000000">
      <w:r>
        <w:br w:type="page"/>
      </w:r>
    </w:p>
    <w:p w14:paraId="61D089D4" w14:textId="77777777" w:rsidR="00FF656F" w:rsidRDefault="00000000">
      <w:pPr>
        <w:pStyle w:val="Heading1"/>
      </w:pPr>
      <w:r>
        <w:lastRenderedPageBreak/>
        <w:t>20. Podcast</w:t>
      </w:r>
    </w:p>
    <w:p w14:paraId="18446EDF" w14:textId="77777777" w:rsidR="00FF656F" w:rsidRDefault="00000000">
      <w:r>
        <w:t>Brand example: The Signal Room</w:t>
      </w:r>
    </w:p>
    <w:p w14:paraId="145E2739" w14:textId="77777777" w:rsidR="00FF656F" w:rsidRDefault="00000000">
      <w:r>
        <w:t>Folder: 20-podcast</w:t>
      </w:r>
    </w:p>
    <w:p w14:paraId="7B1370BF" w14:textId="77777777" w:rsidR="00FF656F" w:rsidRDefault="00000000">
      <w:r>
        <w:t>Copy-paste prompt:</w:t>
      </w:r>
    </w:p>
    <w:p w14:paraId="33D954AF" w14:textId="77777777" w:rsidR="00FF656F" w:rsidRDefault="00000000">
      <w:r>
        <w:t>Create a premium, mobile-friendly Podcast website called The Signal Room. Use separate index.html, styles.css, and script.js files. Include a luxury dark design, responsive layout, hero section, glass cards, CTA buttons, feature cards, pricing/offer section, footer, and scroll animations.</w:t>
      </w:r>
    </w:p>
    <w:p w14:paraId="33929CCF" w14:textId="77777777" w:rsidR="00FF656F" w:rsidRDefault="00000000">
      <w:r>
        <w:t>Files included: index.html, styles.css, script.js</w:t>
      </w:r>
    </w:p>
    <w:p w14:paraId="1A9685DF" w14:textId="77777777" w:rsidR="00FF656F" w:rsidRDefault="00000000">
      <w:r>
        <w:t>Starter code preview - index.html opening section:</w:t>
      </w:r>
    </w:p>
    <w:p w14:paraId="1B9A793B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&lt;title&gt;The Signal Room - Podcast&lt;/title&gt;</w:t>
      </w:r>
      <w:r>
        <w:br/>
        <w:t xml:space="preserve">  &lt;meta name="description" content="Build a podcast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href="#"&gt;The Signal Room&lt;/a&gt;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#20&lt;/p&gt;</w:t>
      </w:r>
      <w:r>
        <w:br/>
        <w:t xml:space="preserve">        &lt;h1&gt;Build a podcast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class="mockup-title"&gt;Podcast Experience&lt;/div&gt;</w:t>
      </w:r>
    </w:p>
    <w:p w14:paraId="10298F46" w14:textId="77777777" w:rsidR="00FF656F" w:rsidRDefault="00000000">
      <w:r>
        <w:br w:type="page"/>
      </w:r>
    </w:p>
    <w:p w14:paraId="256A24CE" w14:textId="77777777" w:rsidR="00FF656F" w:rsidRDefault="00000000">
      <w:pPr>
        <w:pStyle w:val="Heading1"/>
      </w:pPr>
      <w:r>
        <w:lastRenderedPageBreak/>
        <w:t>21. Ecommerce</w:t>
      </w:r>
    </w:p>
    <w:p w14:paraId="7412CB66" w14:textId="77777777" w:rsidR="00FF656F" w:rsidRDefault="00000000">
      <w:r>
        <w:t>Brand example: LuxeCart</w:t>
      </w:r>
    </w:p>
    <w:p w14:paraId="1011FCB9" w14:textId="77777777" w:rsidR="00FF656F" w:rsidRDefault="00000000">
      <w:r>
        <w:t>Folder: 21-ecommerce</w:t>
      </w:r>
    </w:p>
    <w:p w14:paraId="1D18F1A4" w14:textId="77777777" w:rsidR="00FF656F" w:rsidRDefault="00000000">
      <w:r>
        <w:t>Copy-paste prompt:</w:t>
      </w:r>
    </w:p>
    <w:p w14:paraId="60FAEF67" w14:textId="77777777" w:rsidR="00FF656F" w:rsidRDefault="00000000">
      <w:r>
        <w:t>Create a premium, mobile-friendly Ecommerce website called LuxeCart. Use separate index.html, styles.css, and script.js files. Include a luxury dark design, responsive layout, hero section, glass cards, CTA buttons, feature cards, pricing/offer section, footer, and scroll animations.</w:t>
      </w:r>
    </w:p>
    <w:p w14:paraId="15BF1F8F" w14:textId="77777777" w:rsidR="00FF656F" w:rsidRDefault="00000000">
      <w:r>
        <w:t>Files included: index.html, styles.css, script.js</w:t>
      </w:r>
    </w:p>
    <w:p w14:paraId="602A5BF5" w14:textId="77777777" w:rsidR="00FF656F" w:rsidRDefault="00000000">
      <w:r>
        <w:t>Starter code preview - index.html opening section:</w:t>
      </w:r>
    </w:p>
    <w:p w14:paraId="5416A9E2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&lt;title&gt;LuxeCart - Ecommerce&lt;/title&gt;</w:t>
      </w:r>
      <w:r>
        <w:br/>
        <w:t xml:space="preserve">  &lt;meta name="description" content="Build a modern ecommerce storefront."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href="#"&gt;LuxeCart&lt;/a&gt;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#21&lt;/p&gt;</w:t>
      </w:r>
      <w:r>
        <w:br/>
        <w:t xml:space="preserve">        &lt;h1&gt;Build a modern ecommerce storefront.&lt;/h1&gt;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class="mockup-title"&gt;Ecommerce Experience&lt;/div&gt;</w:t>
      </w:r>
    </w:p>
    <w:p w14:paraId="048021D1" w14:textId="77777777" w:rsidR="00FF656F" w:rsidRDefault="00000000">
      <w:r>
        <w:br w:type="page"/>
      </w:r>
    </w:p>
    <w:p w14:paraId="429DF2D1" w14:textId="77777777" w:rsidR="00FF656F" w:rsidRDefault="00000000">
      <w:pPr>
        <w:pStyle w:val="Heading1"/>
      </w:pPr>
      <w:r>
        <w:lastRenderedPageBreak/>
        <w:t>22. Furniture</w:t>
      </w:r>
    </w:p>
    <w:p w14:paraId="407915FD" w14:textId="77777777" w:rsidR="00FF656F" w:rsidRDefault="00000000">
      <w:r>
        <w:t>Brand example: Oak &amp; Cloud</w:t>
      </w:r>
    </w:p>
    <w:p w14:paraId="004D717E" w14:textId="77777777" w:rsidR="00FF656F" w:rsidRDefault="00000000">
      <w:r>
        <w:t>Folder: 22-furniture</w:t>
      </w:r>
    </w:p>
    <w:p w14:paraId="36079570" w14:textId="77777777" w:rsidR="00FF656F" w:rsidRDefault="00000000">
      <w:r>
        <w:t>Copy-paste prompt:</w:t>
      </w:r>
    </w:p>
    <w:p w14:paraId="5BFCB909" w14:textId="77777777" w:rsidR="00FF656F" w:rsidRDefault="00000000">
      <w:r>
        <w:t>Create a premium, mobile-friendly Furniture website called Oak &amp; Cloud. Use separate index.html, styles.css, and script.js files. Include a luxury dark design, responsive layout, hero section, glass cards, CTA buttons, feature cards, pricing/offer section, footer, and scroll animations.</w:t>
      </w:r>
    </w:p>
    <w:p w14:paraId="09538436" w14:textId="77777777" w:rsidR="00FF656F" w:rsidRDefault="00000000">
      <w:r>
        <w:t>Files included: index.html, styles.css, script.js</w:t>
      </w:r>
    </w:p>
    <w:p w14:paraId="6403BB58" w14:textId="77777777" w:rsidR="00FF656F" w:rsidRDefault="00000000">
      <w:r>
        <w:t>Starter code preview - index.html opening section:</w:t>
      </w:r>
    </w:p>
    <w:p w14:paraId="7E3713DA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&lt;title&gt;Oak &amp; Cloud - Furniture&lt;/title&gt;</w:t>
      </w:r>
      <w:r>
        <w:br/>
        <w:t xml:space="preserve">  &lt;meta name="description" content="Build a furniture store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href="#"&gt;Oak &amp; Cloud&lt;/a&gt;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#22&lt;/p&gt;</w:t>
      </w:r>
      <w:r>
        <w:br/>
        <w:t xml:space="preserve">        &lt;h1&gt;Build a furniture store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class="mockup-title"&gt;Furniture Experience&lt;/div&gt;</w:t>
      </w:r>
    </w:p>
    <w:p w14:paraId="2201A030" w14:textId="77777777" w:rsidR="00FF656F" w:rsidRDefault="00000000">
      <w:r>
        <w:br w:type="page"/>
      </w:r>
    </w:p>
    <w:p w14:paraId="336B0D02" w14:textId="77777777" w:rsidR="00FF656F" w:rsidRDefault="00000000">
      <w:pPr>
        <w:pStyle w:val="Heading1"/>
      </w:pPr>
      <w:r>
        <w:lastRenderedPageBreak/>
        <w:t>23. Luxury Brand</w:t>
      </w:r>
    </w:p>
    <w:p w14:paraId="2CDEC8B7" w14:textId="77777777" w:rsidR="00FF656F" w:rsidRDefault="00000000">
      <w:r>
        <w:t>Brand example: Aurum House</w:t>
      </w:r>
    </w:p>
    <w:p w14:paraId="79C6D6CA" w14:textId="77777777" w:rsidR="00FF656F" w:rsidRDefault="00000000">
      <w:r>
        <w:t>Folder: 23-luxury-brand</w:t>
      </w:r>
    </w:p>
    <w:p w14:paraId="5C2AFA11" w14:textId="77777777" w:rsidR="00FF656F" w:rsidRDefault="00000000">
      <w:r>
        <w:t>Copy-paste prompt:</w:t>
      </w:r>
    </w:p>
    <w:p w14:paraId="77C85396" w14:textId="77777777" w:rsidR="00FF656F" w:rsidRDefault="00000000">
      <w:r>
        <w:t>Create a premium, mobile-friendly Luxury Brand website called Aurum House. Use separate index.html, styles.css, and script.js files. Include a luxury dark design, responsive layout, hero section, glass cards, CTA buttons, feature cards, pricing/offer section, footer, and scroll animations.</w:t>
      </w:r>
    </w:p>
    <w:p w14:paraId="5B3B9388" w14:textId="77777777" w:rsidR="00FF656F" w:rsidRDefault="00000000">
      <w:r>
        <w:t>Files included: index.html, styles.css, script.js</w:t>
      </w:r>
    </w:p>
    <w:p w14:paraId="1797B3EE" w14:textId="77777777" w:rsidR="00FF656F" w:rsidRDefault="00000000">
      <w:r>
        <w:t>Starter code preview - index.html opening section:</w:t>
      </w:r>
    </w:p>
    <w:p w14:paraId="31DE7E0A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&lt;title&gt;Aurum House - Luxury Brand&lt;/title&gt;</w:t>
      </w:r>
      <w:r>
        <w:br/>
        <w:t xml:space="preserve">  &lt;meta name="description" content="Build a luxury brand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href="#"&gt;Aurum House&lt;/a&gt;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#23&lt;/p&gt;</w:t>
      </w:r>
      <w:r>
        <w:br/>
        <w:t xml:space="preserve">        &lt;h1&gt;Build a luxury brand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class="mockup-title"&gt;Luxury Brand Experience&lt;/div&gt;</w:t>
      </w:r>
    </w:p>
    <w:p w14:paraId="3F961189" w14:textId="77777777" w:rsidR="00FF656F" w:rsidRDefault="00000000">
      <w:r>
        <w:br w:type="page"/>
      </w:r>
    </w:p>
    <w:p w14:paraId="7B2B8EAE" w14:textId="77777777" w:rsidR="00FF656F" w:rsidRDefault="00000000">
      <w:pPr>
        <w:pStyle w:val="Heading1"/>
      </w:pPr>
      <w:r>
        <w:lastRenderedPageBreak/>
        <w:t>24. Education</w:t>
      </w:r>
    </w:p>
    <w:p w14:paraId="510DA837" w14:textId="77777777" w:rsidR="00FF656F" w:rsidRDefault="00000000">
      <w:r>
        <w:t>Brand example: BrightPath Academy</w:t>
      </w:r>
    </w:p>
    <w:p w14:paraId="13FB1B54" w14:textId="77777777" w:rsidR="00FF656F" w:rsidRDefault="00000000">
      <w:r>
        <w:t>Folder: 24-education</w:t>
      </w:r>
    </w:p>
    <w:p w14:paraId="235414B9" w14:textId="77777777" w:rsidR="00FF656F" w:rsidRDefault="00000000">
      <w:r>
        <w:t>Copy-paste prompt:</w:t>
      </w:r>
    </w:p>
    <w:p w14:paraId="6BABC151" w14:textId="77777777" w:rsidR="00FF656F" w:rsidRDefault="00000000">
      <w:r>
        <w:t>Create a premium, mobile-friendly Education website called BrightPath Academy. Use separate index.html, styles.css, and script.js files. Include a luxury dark design, responsive layout, hero section, glass cards, CTA buttons, feature cards, pricing/offer section, footer, and scroll animations.</w:t>
      </w:r>
    </w:p>
    <w:p w14:paraId="37241E89" w14:textId="77777777" w:rsidR="00FF656F" w:rsidRDefault="00000000">
      <w:r>
        <w:t>Files included: index.html, styles.css, script.js</w:t>
      </w:r>
    </w:p>
    <w:p w14:paraId="7FB44D00" w14:textId="77777777" w:rsidR="00FF656F" w:rsidRDefault="00000000">
      <w:r>
        <w:t>Starter code preview - index.html opening section:</w:t>
      </w:r>
    </w:p>
    <w:p w14:paraId="42FAF408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&lt;title&gt;BrightPath Academy - Education&lt;/title&gt;</w:t>
      </w:r>
      <w:r>
        <w:br/>
        <w:t xml:space="preserve">  &lt;meta name="description" content="Build a school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href="#"&gt;BrightPath Academy&lt;/a&gt;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#24&lt;/p&gt;</w:t>
      </w:r>
      <w:r>
        <w:br/>
        <w:t xml:space="preserve">        &lt;h1&gt;Build a school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class="mockup-title"&gt;Education Experience&lt;/div&gt;</w:t>
      </w:r>
    </w:p>
    <w:p w14:paraId="3070BAA3" w14:textId="77777777" w:rsidR="00FF656F" w:rsidRDefault="00000000">
      <w:r>
        <w:br w:type="page"/>
      </w:r>
    </w:p>
    <w:p w14:paraId="6FB4CFFC" w14:textId="77777777" w:rsidR="00FF656F" w:rsidRDefault="00000000">
      <w:pPr>
        <w:pStyle w:val="Heading1"/>
      </w:pPr>
      <w:r>
        <w:lastRenderedPageBreak/>
        <w:t>25. Online Course</w:t>
      </w:r>
    </w:p>
    <w:p w14:paraId="069BEF69" w14:textId="77777777" w:rsidR="00FF656F" w:rsidRDefault="00000000">
      <w:r>
        <w:t>Brand example: SkillForge</w:t>
      </w:r>
    </w:p>
    <w:p w14:paraId="273C422C" w14:textId="77777777" w:rsidR="00FF656F" w:rsidRDefault="00000000">
      <w:r>
        <w:t>Folder: 25-course</w:t>
      </w:r>
    </w:p>
    <w:p w14:paraId="4DC36036" w14:textId="77777777" w:rsidR="00FF656F" w:rsidRDefault="00000000">
      <w:r>
        <w:t>Copy-paste prompt:</w:t>
      </w:r>
    </w:p>
    <w:p w14:paraId="5B4EC35E" w14:textId="77777777" w:rsidR="00FF656F" w:rsidRDefault="00000000">
      <w:r>
        <w:t>Create a premium, mobile-friendly Online Course website called SkillForge. Use separate index.html, styles.css, and script.js files. Include a luxury dark design, responsive layout, hero section, glass cards, CTA buttons, feature cards, pricing/offer section, footer, and scroll animations.</w:t>
      </w:r>
    </w:p>
    <w:p w14:paraId="77A9DF7C" w14:textId="77777777" w:rsidR="00FF656F" w:rsidRDefault="00000000">
      <w:r>
        <w:t>Files included: index.html, styles.css, script.js</w:t>
      </w:r>
    </w:p>
    <w:p w14:paraId="4AEF9F4B" w14:textId="77777777" w:rsidR="00FF656F" w:rsidRDefault="00000000">
      <w:r>
        <w:t>Starter code preview - index.html opening section:</w:t>
      </w:r>
    </w:p>
    <w:p w14:paraId="65BED4D7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&lt;title&gt;SkillForge - Online Course&lt;/title&gt;</w:t>
      </w:r>
      <w:r>
        <w:br/>
        <w:t xml:space="preserve">  &lt;meta name="description" content="Build an online course sales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href="#"&gt;SkillForge&lt;/a&gt;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#25&lt;/p&gt;</w:t>
      </w:r>
      <w:r>
        <w:br/>
        <w:t xml:space="preserve">        &lt;h1&gt;Build an online course sales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class="mockup-title"&gt;Online Course Experience&lt;/div&gt;</w:t>
      </w:r>
    </w:p>
    <w:p w14:paraId="64F818B7" w14:textId="77777777" w:rsidR="00FF656F" w:rsidRDefault="00000000">
      <w:r>
        <w:br w:type="page"/>
      </w:r>
    </w:p>
    <w:p w14:paraId="1CD911CE" w14:textId="77777777" w:rsidR="00FF656F" w:rsidRDefault="00000000">
      <w:pPr>
        <w:pStyle w:val="Heading1"/>
      </w:pPr>
      <w:r>
        <w:lastRenderedPageBreak/>
        <w:t>26. Gaming</w:t>
      </w:r>
    </w:p>
    <w:p w14:paraId="4E8CBFD6" w14:textId="77777777" w:rsidR="00FF656F" w:rsidRDefault="00000000">
      <w:r>
        <w:t>Brand example: PixelForge Arena</w:t>
      </w:r>
    </w:p>
    <w:p w14:paraId="08A850D5" w14:textId="77777777" w:rsidR="00FF656F" w:rsidRDefault="00000000">
      <w:r>
        <w:t>Folder: 26-gaming</w:t>
      </w:r>
    </w:p>
    <w:p w14:paraId="3C31B7EC" w14:textId="77777777" w:rsidR="00FF656F" w:rsidRDefault="00000000">
      <w:r>
        <w:t>Copy-paste prompt:</w:t>
      </w:r>
    </w:p>
    <w:p w14:paraId="5A69A995" w14:textId="77777777" w:rsidR="00FF656F" w:rsidRDefault="00000000">
      <w:r>
        <w:t>Create a premium, mobile-friendly Gaming website called PixelForge Arena. Use separate index.html, styles.css, and script.js files. Include a luxury dark design, responsive layout, hero section, glass cards, CTA buttons, feature cards, pricing/offer section, footer, and scroll animations.</w:t>
      </w:r>
    </w:p>
    <w:p w14:paraId="229B9298" w14:textId="77777777" w:rsidR="00FF656F" w:rsidRDefault="00000000">
      <w:r>
        <w:t>Files included: index.html, styles.css, script.js</w:t>
      </w:r>
    </w:p>
    <w:p w14:paraId="4553A66A" w14:textId="77777777" w:rsidR="00FF656F" w:rsidRDefault="00000000">
      <w:r>
        <w:t>Starter code preview - index.html opening section:</w:t>
      </w:r>
    </w:p>
    <w:p w14:paraId="3523F824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&lt;title&gt;PixelForge Arena - Gaming&lt;/title&gt;</w:t>
      </w:r>
      <w:r>
        <w:br/>
        <w:t xml:space="preserve">  &lt;meta name="description" content="Build a gaming community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href="#"&gt;PixelForge Arena&lt;/a&gt;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#26&lt;/p&gt;</w:t>
      </w:r>
      <w:r>
        <w:br/>
        <w:t xml:space="preserve">        &lt;h1&gt;Build a gaming community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class="mockup-title"&gt;Gaming Experience&lt;/div&gt;</w:t>
      </w:r>
    </w:p>
    <w:p w14:paraId="3FF3496E" w14:textId="77777777" w:rsidR="00FF656F" w:rsidRDefault="00000000">
      <w:r>
        <w:br w:type="page"/>
      </w:r>
    </w:p>
    <w:p w14:paraId="7354DE52" w14:textId="77777777" w:rsidR="00FF656F" w:rsidRDefault="00000000">
      <w:pPr>
        <w:pStyle w:val="Heading1"/>
      </w:pPr>
      <w:r>
        <w:lastRenderedPageBreak/>
        <w:t>27. Entertainment</w:t>
      </w:r>
    </w:p>
    <w:p w14:paraId="19E1D612" w14:textId="77777777" w:rsidR="00FF656F" w:rsidRDefault="00000000">
      <w:r>
        <w:t>Brand example: NeonStage</w:t>
      </w:r>
    </w:p>
    <w:p w14:paraId="07DE21C5" w14:textId="77777777" w:rsidR="00FF656F" w:rsidRDefault="00000000">
      <w:r>
        <w:t>Folder: 27-entertainment</w:t>
      </w:r>
    </w:p>
    <w:p w14:paraId="6FC24301" w14:textId="77777777" w:rsidR="00FF656F" w:rsidRDefault="00000000">
      <w:r>
        <w:t>Copy-paste prompt:</w:t>
      </w:r>
    </w:p>
    <w:p w14:paraId="0A915F4C" w14:textId="77777777" w:rsidR="00FF656F" w:rsidRDefault="00000000">
      <w:r>
        <w:t>Create a premium, mobile-friendly Entertainment website called NeonStage. Use separate index.html, styles.css, and script.js files. Include a luxury dark design, responsive layout, hero section, glass cards, CTA buttons, feature cards, pricing/offer section, footer, and scroll animations.</w:t>
      </w:r>
    </w:p>
    <w:p w14:paraId="0601A9AD" w14:textId="77777777" w:rsidR="00FF656F" w:rsidRDefault="00000000">
      <w:r>
        <w:t>Files included: index.html, styles.css, script.js</w:t>
      </w:r>
    </w:p>
    <w:p w14:paraId="08D6F4C5" w14:textId="77777777" w:rsidR="00FF656F" w:rsidRDefault="00000000">
      <w:r>
        <w:t>Starter code preview - index.html opening section:</w:t>
      </w:r>
    </w:p>
    <w:p w14:paraId="3978CF68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&lt;title&gt;NeonStage - Entertainment&lt;/title&gt;</w:t>
      </w:r>
      <w:r>
        <w:br/>
        <w:t xml:space="preserve">  &lt;meta name="description" content="Build an entertainment/event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href="#"&gt;NeonStage&lt;/a&gt;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#27&lt;/p&gt;</w:t>
      </w:r>
      <w:r>
        <w:br/>
        <w:t xml:space="preserve">        &lt;h1&gt;Build an entertainment/event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class="mockup-title"&gt;Entertainment Experience&lt;/div&gt;</w:t>
      </w:r>
    </w:p>
    <w:p w14:paraId="6AB99834" w14:textId="77777777" w:rsidR="00FF656F" w:rsidRDefault="00000000">
      <w:r>
        <w:br w:type="page"/>
      </w:r>
    </w:p>
    <w:p w14:paraId="6D10F168" w14:textId="77777777" w:rsidR="00FF656F" w:rsidRDefault="00000000">
      <w:pPr>
        <w:pStyle w:val="Heading1"/>
      </w:pPr>
      <w:r>
        <w:lastRenderedPageBreak/>
        <w:t>28. Hotel</w:t>
      </w:r>
    </w:p>
    <w:p w14:paraId="3E0A1FE9" w14:textId="77777777" w:rsidR="00FF656F" w:rsidRDefault="00000000">
      <w:r>
        <w:t>Brand example: Azure Haven</w:t>
      </w:r>
    </w:p>
    <w:p w14:paraId="257714AC" w14:textId="77777777" w:rsidR="00FF656F" w:rsidRDefault="00000000">
      <w:r>
        <w:t>Folder: 28-hotel</w:t>
      </w:r>
    </w:p>
    <w:p w14:paraId="6460DAF5" w14:textId="77777777" w:rsidR="00FF656F" w:rsidRDefault="00000000">
      <w:r>
        <w:t>Copy-paste prompt:</w:t>
      </w:r>
    </w:p>
    <w:p w14:paraId="72BCC5FD" w14:textId="77777777" w:rsidR="00FF656F" w:rsidRDefault="00000000">
      <w:r>
        <w:t>Create a premium, mobile-friendly Hotel website called Azure Haven. Use separate index.html, styles.css, and script.js files. Include a luxury dark design, responsive layout, hero section, glass cards, CTA buttons, feature cards, pricing/offer section, footer, and scroll animations.</w:t>
      </w:r>
    </w:p>
    <w:p w14:paraId="4F0464B5" w14:textId="77777777" w:rsidR="00FF656F" w:rsidRDefault="00000000">
      <w:r>
        <w:t>Files included: index.html, styles.css, script.js</w:t>
      </w:r>
    </w:p>
    <w:p w14:paraId="76985FDF" w14:textId="77777777" w:rsidR="00FF656F" w:rsidRDefault="00000000">
      <w:r>
        <w:t>Starter code preview - index.html opening section:</w:t>
      </w:r>
    </w:p>
    <w:p w14:paraId="4EA2F256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&lt;title&gt;Azure Haven - Hotel&lt;/title&gt;</w:t>
      </w:r>
      <w:r>
        <w:br/>
        <w:t xml:space="preserve">  &lt;meta name="description" content="Build a boutique hotel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href="#"&gt;Azure Haven&lt;/a&gt;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#28&lt;/p&gt;</w:t>
      </w:r>
      <w:r>
        <w:br/>
        <w:t xml:space="preserve">        &lt;h1&gt;Build a boutique hotel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class="mockup-title"&gt;Hotel Experience&lt;/div&gt;</w:t>
      </w:r>
    </w:p>
    <w:p w14:paraId="5C379EB0" w14:textId="77777777" w:rsidR="00FF656F" w:rsidRDefault="00000000">
      <w:r>
        <w:br w:type="page"/>
      </w:r>
    </w:p>
    <w:p w14:paraId="5CCFB0C9" w14:textId="77777777" w:rsidR="00FF656F" w:rsidRDefault="00000000">
      <w:pPr>
        <w:pStyle w:val="Heading1"/>
      </w:pPr>
      <w:r>
        <w:lastRenderedPageBreak/>
        <w:t>29. Spa</w:t>
      </w:r>
    </w:p>
    <w:p w14:paraId="26BDE99C" w14:textId="77777777" w:rsidR="00FF656F" w:rsidRDefault="00000000">
      <w:r>
        <w:t>Brand example: Serene Glow Spa</w:t>
      </w:r>
    </w:p>
    <w:p w14:paraId="5EB7D04D" w14:textId="77777777" w:rsidR="00FF656F" w:rsidRDefault="00000000">
      <w:r>
        <w:t>Folder: 29-spa</w:t>
      </w:r>
    </w:p>
    <w:p w14:paraId="4CBEF084" w14:textId="77777777" w:rsidR="00FF656F" w:rsidRDefault="00000000">
      <w:r>
        <w:t>Copy-paste prompt:</w:t>
      </w:r>
    </w:p>
    <w:p w14:paraId="541DC9EC" w14:textId="77777777" w:rsidR="00FF656F" w:rsidRDefault="00000000">
      <w:r>
        <w:t>Create a premium, mobile-friendly Spa website called Serene Glow Spa. Use separate index.html, styles.css, and script.js files. Include a luxury dark design, responsive layout, hero section, glass cards, CTA buttons, feature cards, pricing/offer section, footer, and scroll animations.</w:t>
      </w:r>
    </w:p>
    <w:p w14:paraId="15D85800" w14:textId="77777777" w:rsidR="00FF656F" w:rsidRDefault="00000000">
      <w:r>
        <w:t>Files included: index.html, styles.css, script.js</w:t>
      </w:r>
    </w:p>
    <w:p w14:paraId="27B4B5BE" w14:textId="77777777" w:rsidR="00FF656F" w:rsidRDefault="00000000">
      <w:r>
        <w:t>Starter code preview - index.html opening section:</w:t>
      </w:r>
    </w:p>
    <w:p w14:paraId="5AAD0746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&lt;title&gt;Serene Glow Spa - Spa&lt;/title&gt;</w:t>
      </w:r>
      <w:r>
        <w:br/>
        <w:t xml:space="preserve">  &lt;meta name="description" content="Build a spa and wellness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href="#"&gt;Serene Glow Spa&lt;/a&gt;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#29&lt;/p&gt;</w:t>
      </w:r>
      <w:r>
        <w:br/>
        <w:t xml:space="preserve">        &lt;h1&gt;Build a spa and wellness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class="mockup-title"&gt;Spa Experience&lt;/div&gt;</w:t>
      </w:r>
    </w:p>
    <w:p w14:paraId="3AFCECAF" w14:textId="77777777" w:rsidR="00FF656F" w:rsidRDefault="00000000">
      <w:r>
        <w:br w:type="page"/>
      </w:r>
    </w:p>
    <w:p w14:paraId="1410D0C4" w14:textId="77777777" w:rsidR="00FF656F" w:rsidRDefault="00000000">
      <w:pPr>
        <w:pStyle w:val="Heading1"/>
      </w:pPr>
      <w:r>
        <w:lastRenderedPageBreak/>
        <w:t>30. Pet Care</w:t>
      </w:r>
    </w:p>
    <w:p w14:paraId="6425A4DA" w14:textId="77777777" w:rsidR="00FF656F" w:rsidRDefault="00000000">
      <w:r>
        <w:t>Brand example: Happy Paws</w:t>
      </w:r>
    </w:p>
    <w:p w14:paraId="13321B23" w14:textId="77777777" w:rsidR="00FF656F" w:rsidRDefault="00000000">
      <w:r>
        <w:t>Folder: 30-pet</w:t>
      </w:r>
    </w:p>
    <w:p w14:paraId="0447BC53" w14:textId="77777777" w:rsidR="00FF656F" w:rsidRDefault="00000000">
      <w:r>
        <w:t>Copy-paste prompt:</w:t>
      </w:r>
    </w:p>
    <w:p w14:paraId="4F106EE1" w14:textId="77777777" w:rsidR="00FF656F" w:rsidRDefault="00000000">
      <w:r>
        <w:t>Create a premium, mobile-friendly Pet Care website called Happy Paws. Use separate index.html, styles.css, and script.js files. Include a luxury dark design, responsive layout, hero section, glass cards, CTA buttons, feature cards, pricing/offer section, footer, and scroll animations.</w:t>
      </w:r>
    </w:p>
    <w:p w14:paraId="447A8674" w14:textId="77777777" w:rsidR="00FF656F" w:rsidRDefault="00000000">
      <w:r>
        <w:t>Files included: index.html, styles.css, script.js</w:t>
      </w:r>
    </w:p>
    <w:p w14:paraId="2B84EC61" w14:textId="77777777" w:rsidR="00FF656F" w:rsidRDefault="00000000">
      <w:r>
        <w:t>Starter code preview - index.html opening section:</w:t>
      </w:r>
    </w:p>
    <w:p w14:paraId="256D0FB8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&lt;title&gt;Happy Paws - Pet Care&lt;/title&gt;</w:t>
      </w:r>
      <w:r>
        <w:br/>
        <w:t xml:space="preserve">  &lt;meta name="description" content="Build a pet care services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href="#"&gt;Happy Paws&lt;/a&gt;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#30&lt;/p&gt;</w:t>
      </w:r>
      <w:r>
        <w:br/>
        <w:t xml:space="preserve">        &lt;h1&gt;Build a pet care services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class="mockup-title"&gt;Pet Care Experience&lt;/div&gt;</w:t>
      </w:r>
    </w:p>
    <w:p w14:paraId="6400CE73" w14:textId="77777777" w:rsidR="00FF656F" w:rsidRDefault="00000000">
      <w:r>
        <w:br w:type="page"/>
      </w:r>
    </w:p>
    <w:p w14:paraId="0DFCEBFF" w14:textId="77777777" w:rsidR="00FF656F" w:rsidRDefault="00000000">
      <w:pPr>
        <w:pStyle w:val="Heading1"/>
      </w:pPr>
      <w:r>
        <w:lastRenderedPageBreak/>
        <w:t>31. Wedding</w:t>
      </w:r>
    </w:p>
    <w:p w14:paraId="3AF63D6D" w14:textId="77777777" w:rsidR="00FF656F" w:rsidRDefault="00000000">
      <w:r>
        <w:t>Brand example: Forever Bloom</w:t>
      </w:r>
    </w:p>
    <w:p w14:paraId="139F4363" w14:textId="77777777" w:rsidR="00FF656F" w:rsidRDefault="00000000">
      <w:r>
        <w:t>Folder: 31-wedding</w:t>
      </w:r>
    </w:p>
    <w:p w14:paraId="5FE8D6B3" w14:textId="77777777" w:rsidR="00FF656F" w:rsidRDefault="00000000">
      <w:r>
        <w:t>Copy-paste prompt:</w:t>
      </w:r>
    </w:p>
    <w:p w14:paraId="0281718A" w14:textId="77777777" w:rsidR="00FF656F" w:rsidRDefault="00000000">
      <w:r>
        <w:t>Create a premium, mobile-friendly Wedding website called Forever Bloom. Use separate index.html, styles.css, and script.js files. Include a luxury dark design, responsive layout, hero section, glass cards, CTA buttons, feature cards, pricing/offer section, footer, and scroll animations.</w:t>
      </w:r>
    </w:p>
    <w:p w14:paraId="3AED6CD0" w14:textId="77777777" w:rsidR="00FF656F" w:rsidRDefault="00000000">
      <w:r>
        <w:t>Files included: index.html, styles.css, script.js</w:t>
      </w:r>
    </w:p>
    <w:p w14:paraId="41742B73" w14:textId="77777777" w:rsidR="00FF656F" w:rsidRDefault="00000000">
      <w:r>
        <w:t>Starter code preview - index.html opening section:</w:t>
      </w:r>
    </w:p>
    <w:p w14:paraId="20B3BAFD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&lt;title&gt;Forever Bloom - Wedding&lt;/title&gt;</w:t>
      </w:r>
      <w:r>
        <w:br/>
        <w:t xml:space="preserve">  &lt;meta name="description" content="Build a wedding planner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href="#"&gt;Forever Bloom&lt;/a&gt;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#31&lt;/p&gt;</w:t>
      </w:r>
      <w:r>
        <w:br/>
        <w:t xml:space="preserve">        &lt;h1&gt;Build a wedding planner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class="mockup-title"&gt;Wedding Experience&lt;/div&gt;</w:t>
      </w:r>
    </w:p>
    <w:p w14:paraId="2A193814" w14:textId="77777777" w:rsidR="00FF656F" w:rsidRDefault="00000000">
      <w:r>
        <w:br w:type="page"/>
      </w:r>
    </w:p>
    <w:p w14:paraId="24892BA3" w14:textId="77777777" w:rsidR="00FF656F" w:rsidRDefault="00000000">
      <w:pPr>
        <w:pStyle w:val="Heading1"/>
      </w:pPr>
      <w:r>
        <w:lastRenderedPageBreak/>
        <w:t>32. Bakery</w:t>
      </w:r>
    </w:p>
    <w:p w14:paraId="3D5BD3EC" w14:textId="77777777" w:rsidR="00FF656F" w:rsidRDefault="00000000">
      <w:r>
        <w:t>Brand example: Sugar Cloud Bakery</w:t>
      </w:r>
    </w:p>
    <w:p w14:paraId="06DDD80F" w14:textId="77777777" w:rsidR="00FF656F" w:rsidRDefault="00000000">
      <w:r>
        <w:t>Folder: 32-bakery</w:t>
      </w:r>
    </w:p>
    <w:p w14:paraId="07B66A54" w14:textId="77777777" w:rsidR="00FF656F" w:rsidRDefault="00000000">
      <w:r>
        <w:t>Copy-paste prompt:</w:t>
      </w:r>
    </w:p>
    <w:p w14:paraId="7C19D8CD" w14:textId="77777777" w:rsidR="00FF656F" w:rsidRDefault="00000000">
      <w:r>
        <w:t>Create a premium, mobile-friendly Bakery website called Sugar Cloud Bakery. Use separate index.html, styles.css, and script.js files. Include a luxury dark design, responsive layout, hero section, glass cards, CTA buttons, feature cards, pricing/offer section, footer, and scroll animations.</w:t>
      </w:r>
    </w:p>
    <w:p w14:paraId="069F2AD6" w14:textId="77777777" w:rsidR="00FF656F" w:rsidRDefault="00000000">
      <w:r>
        <w:t>Files included: index.html, styles.css, script.js</w:t>
      </w:r>
    </w:p>
    <w:p w14:paraId="233AF8AF" w14:textId="77777777" w:rsidR="00FF656F" w:rsidRDefault="00000000">
      <w:r>
        <w:t>Starter code preview - index.html opening section:</w:t>
      </w:r>
    </w:p>
    <w:p w14:paraId="28631A1B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&lt;title&gt;Sugar Cloud Bakery - Bakery&lt;/title&gt;</w:t>
      </w:r>
      <w:r>
        <w:br/>
        <w:t xml:space="preserve">  &lt;meta name="description" content="Build a bakery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href="#"&gt;Sugar Cloud Bakery&lt;/a&gt;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#32&lt;/p&gt;</w:t>
      </w:r>
      <w:r>
        <w:br/>
        <w:t xml:space="preserve">        &lt;h1&gt;Build a bakery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class="mockup-title"&gt;Bakery Experience&lt;/div&gt;</w:t>
      </w:r>
    </w:p>
    <w:p w14:paraId="7CED510D" w14:textId="77777777" w:rsidR="00FF656F" w:rsidRDefault="00000000">
      <w:r>
        <w:br w:type="page"/>
      </w:r>
    </w:p>
    <w:p w14:paraId="374B585C" w14:textId="77777777" w:rsidR="00FF656F" w:rsidRDefault="00000000">
      <w:pPr>
        <w:pStyle w:val="Heading1"/>
      </w:pPr>
      <w:r>
        <w:lastRenderedPageBreak/>
        <w:t>33. Mobile App</w:t>
      </w:r>
    </w:p>
    <w:p w14:paraId="608985FB" w14:textId="77777777" w:rsidR="00FF656F" w:rsidRDefault="00000000">
      <w:r>
        <w:t>Brand example: PocketPilot</w:t>
      </w:r>
    </w:p>
    <w:p w14:paraId="16E5CFBE" w14:textId="77777777" w:rsidR="00FF656F" w:rsidRDefault="00000000">
      <w:r>
        <w:t>Folder: 33-mobile-app</w:t>
      </w:r>
    </w:p>
    <w:p w14:paraId="095F7289" w14:textId="77777777" w:rsidR="00FF656F" w:rsidRDefault="00000000">
      <w:r>
        <w:t>Copy-paste prompt:</w:t>
      </w:r>
    </w:p>
    <w:p w14:paraId="2DB9A253" w14:textId="77777777" w:rsidR="00FF656F" w:rsidRDefault="00000000">
      <w:r>
        <w:t>Create a premium, mobile-friendly Mobile App website called PocketPilot. Use separate index.html, styles.css, and script.js files. Include a luxury dark design, responsive layout, hero section, glass cards, CTA buttons, feature cards, pricing/offer section, footer, and scroll animations.</w:t>
      </w:r>
    </w:p>
    <w:p w14:paraId="4595189A" w14:textId="77777777" w:rsidR="00FF656F" w:rsidRDefault="00000000">
      <w:r>
        <w:t>Files included: index.html, styles.css, script.js</w:t>
      </w:r>
    </w:p>
    <w:p w14:paraId="03DDAC9B" w14:textId="77777777" w:rsidR="00FF656F" w:rsidRDefault="00000000">
      <w:r>
        <w:t>Starter code preview - index.html opening section:</w:t>
      </w:r>
    </w:p>
    <w:p w14:paraId="6A3375EC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&lt;title&gt;PocketPilot - Mobile App&lt;/title&gt;</w:t>
      </w:r>
      <w:r>
        <w:br/>
        <w:t xml:space="preserve">  &lt;meta name="description" content="Build an app landing page."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href="#"&gt;PocketPilot&lt;/a&gt;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#33&lt;/p&gt;</w:t>
      </w:r>
      <w:r>
        <w:br/>
        <w:t xml:space="preserve">        &lt;h1&gt;Build an app landing page.&lt;/h1&gt;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class="mockup-title"&gt;Mobile App Experience&lt;/div&gt;</w:t>
      </w:r>
    </w:p>
    <w:p w14:paraId="533FC0BD" w14:textId="77777777" w:rsidR="00FF656F" w:rsidRDefault="00000000">
      <w:r>
        <w:br w:type="page"/>
      </w:r>
    </w:p>
    <w:p w14:paraId="4FD202FA" w14:textId="77777777" w:rsidR="00FF656F" w:rsidRDefault="00000000">
      <w:pPr>
        <w:pStyle w:val="Heading1"/>
      </w:pPr>
      <w:r>
        <w:lastRenderedPageBreak/>
        <w:t>34. AI Tool</w:t>
      </w:r>
    </w:p>
    <w:p w14:paraId="46C91560" w14:textId="77777777" w:rsidR="00FF656F" w:rsidRDefault="00000000">
      <w:r>
        <w:t>Brand example: PromptPilot AI</w:t>
      </w:r>
    </w:p>
    <w:p w14:paraId="2B45D493" w14:textId="77777777" w:rsidR="00FF656F" w:rsidRDefault="00000000">
      <w:r>
        <w:t>Folder: 34-ai-tool</w:t>
      </w:r>
    </w:p>
    <w:p w14:paraId="30F8D6EE" w14:textId="77777777" w:rsidR="00FF656F" w:rsidRDefault="00000000">
      <w:r>
        <w:t>Copy-paste prompt:</w:t>
      </w:r>
    </w:p>
    <w:p w14:paraId="555A45E5" w14:textId="77777777" w:rsidR="00FF656F" w:rsidRDefault="00000000">
      <w:r>
        <w:t>Create a premium, mobile-friendly AI Tool website called PromptPilot AI. Use separate index.html, styles.css, and script.js files. Include a luxury dark design, responsive layout, hero section, glass cards, CTA buttons, feature cards, pricing/offer section, footer, and scroll animations.</w:t>
      </w:r>
    </w:p>
    <w:p w14:paraId="03384F71" w14:textId="77777777" w:rsidR="00FF656F" w:rsidRDefault="00000000">
      <w:r>
        <w:t>Files included: index.html, styles.css, script.js</w:t>
      </w:r>
    </w:p>
    <w:p w14:paraId="224C4F16" w14:textId="77777777" w:rsidR="00FF656F" w:rsidRDefault="00000000">
      <w:r>
        <w:t>Starter code preview - index.html opening section:</w:t>
      </w:r>
    </w:p>
    <w:p w14:paraId="6482B8D6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&lt;title&gt;PromptPilot AI - AI Tool&lt;/title&gt;</w:t>
      </w:r>
      <w:r>
        <w:br/>
        <w:t xml:space="preserve">  &lt;meta name="description" content="Build an AI tool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href="#"&gt;PromptPilot AI&lt;/a&gt;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#34&lt;/p&gt;</w:t>
      </w:r>
      <w:r>
        <w:br/>
        <w:t xml:space="preserve">        &lt;h1&gt;Build an AI tool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class="mockup-title"&gt;AI Tool Experience&lt;/div&gt;</w:t>
      </w:r>
    </w:p>
    <w:p w14:paraId="05F9E348" w14:textId="77777777" w:rsidR="00FF656F" w:rsidRDefault="00000000">
      <w:r>
        <w:br w:type="page"/>
      </w:r>
    </w:p>
    <w:p w14:paraId="5E90E618" w14:textId="77777777" w:rsidR="00FF656F" w:rsidRDefault="00000000">
      <w:pPr>
        <w:pStyle w:val="Heading1"/>
      </w:pPr>
      <w:r>
        <w:lastRenderedPageBreak/>
        <w:t>35. Marketplace</w:t>
      </w:r>
    </w:p>
    <w:p w14:paraId="77D8159C" w14:textId="77777777" w:rsidR="00FF656F" w:rsidRDefault="00000000">
      <w:r>
        <w:t>Brand example: LocalLoop</w:t>
      </w:r>
    </w:p>
    <w:p w14:paraId="37C1FB48" w14:textId="77777777" w:rsidR="00FF656F" w:rsidRDefault="00000000">
      <w:r>
        <w:t>Folder: 35-marketplace</w:t>
      </w:r>
    </w:p>
    <w:p w14:paraId="27D1CB81" w14:textId="77777777" w:rsidR="00FF656F" w:rsidRDefault="00000000">
      <w:r>
        <w:t>Copy-paste prompt:</w:t>
      </w:r>
    </w:p>
    <w:p w14:paraId="3678DF3E" w14:textId="77777777" w:rsidR="00FF656F" w:rsidRDefault="00000000">
      <w:r>
        <w:t>Create a premium, mobile-friendly Marketplace website called LocalLoop. Use separate index.html, styles.css, and script.js files. Include a luxury dark design, responsive layout, hero section, glass cards, CTA buttons, feature cards, pricing/offer section, footer, and scroll animations.</w:t>
      </w:r>
    </w:p>
    <w:p w14:paraId="56191D05" w14:textId="77777777" w:rsidR="00FF656F" w:rsidRDefault="00000000">
      <w:r>
        <w:t>Files included: index.html, styles.css, script.js</w:t>
      </w:r>
    </w:p>
    <w:p w14:paraId="1C7B3E4E" w14:textId="77777777" w:rsidR="00FF656F" w:rsidRDefault="00000000">
      <w:r>
        <w:t>Starter code preview - index.html opening section:</w:t>
      </w:r>
    </w:p>
    <w:p w14:paraId="3F1208FB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&lt;title&gt;LocalLoop - Marketplace&lt;/title&gt;</w:t>
      </w:r>
      <w:r>
        <w:br/>
        <w:t xml:space="preserve">  &lt;meta name="description" content="Build a marketplace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href="#"&gt;LocalLoop&lt;/a&gt;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#35&lt;/p&gt;</w:t>
      </w:r>
      <w:r>
        <w:br/>
        <w:t xml:space="preserve">        &lt;h1&gt;Build a marketplace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class="mockup-title"&gt;Marketplace Experience&lt;/div&gt;</w:t>
      </w:r>
    </w:p>
    <w:p w14:paraId="31EF6C70" w14:textId="77777777" w:rsidR="00FF656F" w:rsidRDefault="00000000">
      <w:r>
        <w:br w:type="page"/>
      </w:r>
    </w:p>
    <w:p w14:paraId="491FC3B4" w14:textId="77777777" w:rsidR="00FF656F" w:rsidRDefault="00000000">
      <w:pPr>
        <w:pStyle w:val="Heading1"/>
      </w:pPr>
      <w:r>
        <w:lastRenderedPageBreak/>
        <w:t>36. Construction</w:t>
      </w:r>
    </w:p>
    <w:p w14:paraId="62A3A103" w14:textId="77777777" w:rsidR="00FF656F" w:rsidRDefault="00000000">
      <w:r>
        <w:t>Brand example: TitanBuild Co.</w:t>
      </w:r>
    </w:p>
    <w:p w14:paraId="3A64DB03" w14:textId="77777777" w:rsidR="00FF656F" w:rsidRDefault="00000000">
      <w:r>
        <w:t>Folder: 36-construction</w:t>
      </w:r>
    </w:p>
    <w:p w14:paraId="4A32E3A5" w14:textId="77777777" w:rsidR="00FF656F" w:rsidRDefault="00000000">
      <w:r>
        <w:t>Copy-paste prompt:</w:t>
      </w:r>
    </w:p>
    <w:p w14:paraId="1D541DD1" w14:textId="77777777" w:rsidR="00FF656F" w:rsidRDefault="00000000">
      <w:r>
        <w:t>Create a premium, mobile-friendly Construction website called TitanBuild Co.. Use separate index.html, styles.css, and script.js files. Include a luxury dark design, responsive layout, hero section, glass cards, CTA buttons, feature cards, pricing/offer section, footer, and scroll animations.</w:t>
      </w:r>
    </w:p>
    <w:p w14:paraId="3F088B7B" w14:textId="77777777" w:rsidR="00FF656F" w:rsidRDefault="00000000">
      <w:r>
        <w:t>Files included: index.html, styles.css, script.js</w:t>
      </w:r>
    </w:p>
    <w:p w14:paraId="45DBBC22" w14:textId="77777777" w:rsidR="00FF656F" w:rsidRDefault="00000000">
      <w:r>
        <w:t>Starter code preview - index.html opening section:</w:t>
      </w:r>
    </w:p>
    <w:p w14:paraId="19CD4503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&lt;title&gt;TitanBuild Co. - Construction&lt;/title&gt;</w:t>
      </w:r>
      <w:r>
        <w:br/>
        <w:t xml:space="preserve">  &lt;meta name="description" content="Build a construction company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href="#"&gt;TitanBuild Co.&lt;/a&gt;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#36&lt;/p&gt;</w:t>
      </w:r>
      <w:r>
        <w:br/>
        <w:t xml:space="preserve">        &lt;h1&gt;Build a construction company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class="mockup-title"&gt;Construction Experience&lt;/div&gt;</w:t>
      </w:r>
    </w:p>
    <w:p w14:paraId="72DD43B4" w14:textId="77777777" w:rsidR="00FF656F" w:rsidRDefault="00000000">
      <w:r>
        <w:br w:type="page"/>
      </w:r>
    </w:p>
    <w:p w14:paraId="2D7B3266" w14:textId="77777777" w:rsidR="00FF656F" w:rsidRDefault="00000000">
      <w:pPr>
        <w:pStyle w:val="Heading1"/>
      </w:pPr>
      <w:r>
        <w:lastRenderedPageBreak/>
        <w:t>37. Interior Design</w:t>
      </w:r>
    </w:p>
    <w:p w14:paraId="6A493D02" w14:textId="77777777" w:rsidR="00FF656F" w:rsidRDefault="00000000">
      <w:r>
        <w:t>Brand example: Maison Studio</w:t>
      </w:r>
    </w:p>
    <w:p w14:paraId="16B65A48" w14:textId="77777777" w:rsidR="00FF656F" w:rsidRDefault="00000000">
      <w:r>
        <w:t>Folder: 37-interior-design</w:t>
      </w:r>
    </w:p>
    <w:p w14:paraId="6CB24CDA" w14:textId="77777777" w:rsidR="00FF656F" w:rsidRDefault="00000000">
      <w:r>
        <w:t>Copy-paste prompt:</w:t>
      </w:r>
    </w:p>
    <w:p w14:paraId="0F3B3917" w14:textId="77777777" w:rsidR="00FF656F" w:rsidRDefault="00000000">
      <w:r>
        <w:t>Create a premium, mobile-friendly Interior Design website called Maison Studio. Use separate index.html, styles.css, and script.js files. Include a luxury dark design, responsive layout, hero section, glass cards, CTA buttons, feature cards, pricing/offer section, footer, and scroll animations.</w:t>
      </w:r>
    </w:p>
    <w:p w14:paraId="6E09DE6D" w14:textId="77777777" w:rsidR="00FF656F" w:rsidRDefault="00000000">
      <w:r>
        <w:t>Files included: index.html, styles.css, script.js</w:t>
      </w:r>
    </w:p>
    <w:p w14:paraId="0BA6E8D9" w14:textId="77777777" w:rsidR="00FF656F" w:rsidRDefault="00000000">
      <w:r>
        <w:t>Starter code preview - index.html opening section:</w:t>
      </w:r>
    </w:p>
    <w:p w14:paraId="1D3F7A04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&lt;title&gt;Maison Studio - Interior Design&lt;/title&gt;</w:t>
      </w:r>
      <w:r>
        <w:br/>
        <w:t xml:space="preserve">  &lt;meta name="description" content="Build an interior design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href="#"&gt;Maison Studio&lt;/a&gt;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#37&lt;/p&gt;</w:t>
      </w:r>
      <w:r>
        <w:br/>
        <w:t xml:space="preserve">        &lt;h1&gt;Build an interior design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class="mockup-title"&gt;Interior Design Experience&lt;/div&gt;</w:t>
      </w:r>
    </w:p>
    <w:p w14:paraId="2738B33C" w14:textId="77777777" w:rsidR="00FF656F" w:rsidRDefault="00000000">
      <w:r>
        <w:br w:type="page"/>
      </w:r>
    </w:p>
    <w:p w14:paraId="4540DF16" w14:textId="77777777" w:rsidR="00FF656F" w:rsidRDefault="00000000">
      <w:pPr>
        <w:pStyle w:val="Heading1"/>
      </w:pPr>
      <w:r>
        <w:lastRenderedPageBreak/>
        <w:t>38. NGO</w:t>
      </w:r>
    </w:p>
    <w:p w14:paraId="64BB241C" w14:textId="77777777" w:rsidR="00FF656F" w:rsidRDefault="00000000">
      <w:r>
        <w:t>Brand example: HopeBridge</w:t>
      </w:r>
    </w:p>
    <w:p w14:paraId="7A652D32" w14:textId="77777777" w:rsidR="00FF656F" w:rsidRDefault="00000000">
      <w:r>
        <w:t>Folder: 38-ngo</w:t>
      </w:r>
    </w:p>
    <w:p w14:paraId="1683CE01" w14:textId="77777777" w:rsidR="00FF656F" w:rsidRDefault="00000000">
      <w:r>
        <w:t>Copy-paste prompt:</w:t>
      </w:r>
    </w:p>
    <w:p w14:paraId="5982B322" w14:textId="77777777" w:rsidR="00FF656F" w:rsidRDefault="00000000">
      <w:r>
        <w:t>Create a premium, mobile-friendly NGO website called HopeBridge. Use separate index.html, styles.css, and script.js files. Include a luxury dark design, responsive layout, hero section, glass cards, CTA buttons, feature cards, pricing/offer section, footer, and scroll animations.</w:t>
      </w:r>
    </w:p>
    <w:p w14:paraId="061F1717" w14:textId="77777777" w:rsidR="00FF656F" w:rsidRDefault="00000000">
      <w:r>
        <w:t>Files included: index.html, styles.css, script.js</w:t>
      </w:r>
    </w:p>
    <w:p w14:paraId="71C58ADE" w14:textId="77777777" w:rsidR="00FF656F" w:rsidRDefault="00000000">
      <w:r>
        <w:t>Starter code preview - index.html opening section:</w:t>
      </w:r>
    </w:p>
    <w:p w14:paraId="426D6BB9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&lt;title&gt;HopeBridge - NGO&lt;/title&gt;</w:t>
      </w:r>
      <w:r>
        <w:br/>
        <w:t xml:space="preserve">  &lt;meta name="description" content="Build a nonprofit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href="#"&gt;HopeBridge&lt;/a&gt;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#38&lt;/p&gt;</w:t>
      </w:r>
      <w:r>
        <w:br/>
        <w:t xml:space="preserve">        &lt;h1&gt;Build a nonprofit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class="mockup-title"&gt;NGO Experience&lt;/div&gt;</w:t>
      </w:r>
    </w:p>
    <w:p w14:paraId="7ACA6275" w14:textId="77777777" w:rsidR="00FF656F" w:rsidRDefault="00000000">
      <w:r>
        <w:br w:type="page"/>
      </w:r>
    </w:p>
    <w:p w14:paraId="413022EE" w14:textId="77777777" w:rsidR="00FF656F" w:rsidRDefault="00000000">
      <w:pPr>
        <w:pStyle w:val="Heading1"/>
      </w:pPr>
      <w:r>
        <w:lastRenderedPageBreak/>
        <w:t>39. Event</w:t>
      </w:r>
    </w:p>
    <w:p w14:paraId="6EB8EB2F" w14:textId="77777777" w:rsidR="00FF656F" w:rsidRDefault="00000000">
      <w:r>
        <w:t>Brand example: SummitWave</w:t>
      </w:r>
    </w:p>
    <w:p w14:paraId="47236B66" w14:textId="77777777" w:rsidR="00FF656F" w:rsidRDefault="00000000">
      <w:r>
        <w:t>Folder: 39-event</w:t>
      </w:r>
    </w:p>
    <w:p w14:paraId="34DC15AD" w14:textId="77777777" w:rsidR="00FF656F" w:rsidRDefault="00000000">
      <w:r>
        <w:t>Copy-paste prompt:</w:t>
      </w:r>
    </w:p>
    <w:p w14:paraId="7A385DB8" w14:textId="77777777" w:rsidR="00FF656F" w:rsidRDefault="00000000">
      <w:r>
        <w:t>Create a premium, mobile-friendly Event website called SummitWave. Use separate index.html, styles.css, and script.js files. Include a luxury dark design, responsive layout, hero section, glass cards, CTA buttons, feature cards, pricing/offer section, footer, and scroll animations.</w:t>
      </w:r>
    </w:p>
    <w:p w14:paraId="5F704DCF" w14:textId="77777777" w:rsidR="00FF656F" w:rsidRDefault="00000000">
      <w:r>
        <w:t>Files included: index.html, styles.css, script.js</w:t>
      </w:r>
    </w:p>
    <w:p w14:paraId="7265E2AD" w14:textId="77777777" w:rsidR="00FF656F" w:rsidRDefault="00000000">
      <w:r>
        <w:t>Starter code preview - index.html opening section:</w:t>
      </w:r>
    </w:p>
    <w:p w14:paraId="49B5F6F1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&lt;title&gt;SummitWave - Event&lt;/title&gt;</w:t>
      </w:r>
      <w:r>
        <w:br/>
        <w:t xml:space="preserve">  &lt;meta name="description" content="Build an event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href="#"&gt;SummitWave&lt;/a&gt;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#39&lt;/p&gt;</w:t>
      </w:r>
      <w:r>
        <w:br/>
        <w:t xml:space="preserve">        &lt;h1&gt;Build an event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class="mockup-title"&gt;Event Experience&lt;/div&gt;</w:t>
      </w:r>
    </w:p>
    <w:p w14:paraId="64CF4B33" w14:textId="77777777" w:rsidR="00FF656F" w:rsidRDefault="00000000">
      <w:r>
        <w:br w:type="page"/>
      </w:r>
    </w:p>
    <w:p w14:paraId="7F84C096" w14:textId="77777777" w:rsidR="00FF656F" w:rsidRDefault="00000000">
      <w:pPr>
        <w:pStyle w:val="Heading1"/>
      </w:pPr>
      <w:r>
        <w:lastRenderedPageBreak/>
        <w:t>40. Music</w:t>
      </w:r>
    </w:p>
    <w:p w14:paraId="22DD2B43" w14:textId="77777777" w:rsidR="00FF656F" w:rsidRDefault="00000000">
      <w:r>
        <w:t>Brand example: Echo Avenue</w:t>
      </w:r>
    </w:p>
    <w:p w14:paraId="19D16B0E" w14:textId="77777777" w:rsidR="00FF656F" w:rsidRDefault="00000000">
      <w:r>
        <w:t>Folder: 40-music</w:t>
      </w:r>
    </w:p>
    <w:p w14:paraId="1204B707" w14:textId="77777777" w:rsidR="00FF656F" w:rsidRDefault="00000000">
      <w:r>
        <w:t>Copy-paste prompt:</w:t>
      </w:r>
    </w:p>
    <w:p w14:paraId="59EE5132" w14:textId="77777777" w:rsidR="00FF656F" w:rsidRDefault="00000000">
      <w:r>
        <w:t>Create a premium, mobile-friendly Music website called Echo Avenue. Use separate index.html, styles.css, and script.js files. Include a luxury dark design, responsive layout, hero section, glass cards, CTA buttons, feature cards, pricing/offer section, footer, and scroll animations.</w:t>
      </w:r>
    </w:p>
    <w:p w14:paraId="26ADDA36" w14:textId="77777777" w:rsidR="00FF656F" w:rsidRDefault="00000000">
      <w:r>
        <w:t>Files included: index.html, styles.css, script.js</w:t>
      </w:r>
    </w:p>
    <w:p w14:paraId="7699046F" w14:textId="77777777" w:rsidR="00FF656F" w:rsidRDefault="00000000">
      <w:r>
        <w:t>Starter code preview - index.html opening section:</w:t>
      </w:r>
    </w:p>
    <w:p w14:paraId="674C06B7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&lt;title&gt;Echo Avenue - Music&lt;/title&gt;</w:t>
      </w:r>
      <w:r>
        <w:br/>
        <w:t xml:space="preserve">  &lt;meta name="description" content="Build a music artist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href="#"&gt;Echo Avenue&lt;/a&gt;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#40&lt;/p&gt;</w:t>
      </w:r>
      <w:r>
        <w:br/>
        <w:t xml:space="preserve">        &lt;h1&gt;Build a music artist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class="mockup-title"&gt;Music Experience&lt;/div&gt;</w:t>
      </w:r>
    </w:p>
    <w:p w14:paraId="6AAA8600" w14:textId="77777777" w:rsidR="00FF656F" w:rsidRDefault="00000000">
      <w:r>
        <w:br w:type="page"/>
      </w:r>
    </w:p>
    <w:p w14:paraId="2AE3A0F1" w14:textId="77777777" w:rsidR="00FF656F" w:rsidRDefault="00000000">
      <w:pPr>
        <w:pStyle w:val="Heading1"/>
      </w:pPr>
      <w:r>
        <w:lastRenderedPageBreak/>
        <w:t>41. Creator</w:t>
      </w:r>
    </w:p>
    <w:p w14:paraId="79A20973" w14:textId="77777777" w:rsidR="00FF656F" w:rsidRDefault="00000000">
      <w:r>
        <w:t>Brand example: CreatorFuel</w:t>
      </w:r>
    </w:p>
    <w:p w14:paraId="5851810E" w14:textId="77777777" w:rsidR="00FF656F" w:rsidRDefault="00000000">
      <w:r>
        <w:t>Folder: 41-creator</w:t>
      </w:r>
    </w:p>
    <w:p w14:paraId="49D0CEBA" w14:textId="77777777" w:rsidR="00FF656F" w:rsidRDefault="00000000">
      <w:r>
        <w:t>Copy-paste prompt:</w:t>
      </w:r>
    </w:p>
    <w:p w14:paraId="6A978AD6" w14:textId="77777777" w:rsidR="00FF656F" w:rsidRDefault="00000000">
      <w:r>
        <w:t>Create a premium, mobile-friendly Creator website called CreatorFuel. Use separate index.html, styles.css, and script.js files. Include a luxury dark design, responsive layout, hero section, glass cards, CTA buttons, feature cards, pricing/offer section, footer, and scroll animations.</w:t>
      </w:r>
    </w:p>
    <w:p w14:paraId="52B628B4" w14:textId="77777777" w:rsidR="00FF656F" w:rsidRDefault="00000000">
      <w:r>
        <w:t>Files included: index.html, styles.css, script.js</w:t>
      </w:r>
    </w:p>
    <w:p w14:paraId="31446FFC" w14:textId="77777777" w:rsidR="00FF656F" w:rsidRDefault="00000000">
      <w:r>
        <w:t>Starter code preview - index.html opening section:</w:t>
      </w:r>
    </w:p>
    <w:p w14:paraId="2988F449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&lt;title&gt;CreatorFuel - Creator&lt;/title&gt;</w:t>
      </w:r>
      <w:r>
        <w:br/>
        <w:t xml:space="preserve">  &lt;meta name="description" content="Build a creator brand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href="#"&gt;CreatorFuel&lt;/a&gt;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#41&lt;/p&gt;</w:t>
      </w:r>
      <w:r>
        <w:br/>
        <w:t xml:space="preserve">        &lt;h1&gt;Build a creator brand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class="mockup-title"&gt;Creator Experience&lt;/div&gt;</w:t>
      </w:r>
    </w:p>
    <w:p w14:paraId="061050EA" w14:textId="77777777" w:rsidR="00FF656F" w:rsidRDefault="00000000">
      <w:r>
        <w:br w:type="page"/>
      </w:r>
    </w:p>
    <w:p w14:paraId="3AFCE3EB" w14:textId="77777777" w:rsidR="00FF656F" w:rsidRDefault="00000000">
      <w:pPr>
        <w:pStyle w:val="Heading1"/>
      </w:pPr>
      <w:r>
        <w:lastRenderedPageBreak/>
        <w:t>42. Beauty</w:t>
      </w:r>
    </w:p>
    <w:p w14:paraId="12C09015" w14:textId="77777777" w:rsidR="00FF656F" w:rsidRDefault="00000000">
      <w:r>
        <w:t>Brand example: Glow Atelier</w:t>
      </w:r>
    </w:p>
    <w:p w14:paraId="006423B7" w14:textId="77777777" w:rsidR="00FF656F" w:rsidRDefault="00000000">
      <w:r>
        <w:t>Folder: 42-beauty</w:t>
      </w:r>
    </w:p>
    <w:p w14:paraId="1CBACBCB" w14:textId="77777777" w:rsidR="00FF656F" w:rsidRDefault="00000000">
      <w:r>
        <w:t>Copy-paste prompt:</w:t>
      </w:r>
    </w:p>
    <w:p w14:paraId="4528F9F2" w14:textId="77777777" w:rsidR="00FF656F" w:rsidRDefault="00000000">
      <w:r>
        <w:t>Create a premium, mobile-friendly Beauty website called Glow Atelier. Use separate index.html, styles.css, and script.js files. Include a luxury dark design, responsive layout, hero section, glass cards, CTA buttons, feature cards, pricing/offer section, footer, and scroll animations.</w:t>
      </w:r>
    </w:p>
    <w:p w14:paraId="5009A0EA" w14:textId="77777777" w:rsidR="00FF656F" w:rsidRDefault="00000000">
      <w:r>
        <w:t>Files included: index.html, styles.css, script.js</w:t>
      </w:r>
    </w:p>
    <w:p w14:paraId="1C6F0F58" w14:textId="77777777" w:rsidR="00FF656F" w:rsidRDefault="00000000">
      <w:r>
        <w:t>Starter code preview - index.html opening section:</w:t>
      </w:r>
    </w:p>
    <w:p w14:paraId="6BAC70BE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&lt;title&gt;Glow Atelier - Beauty&lt;/title&gt;</w:t>
      </w:r>
      <w:r>
        <w:br/>
        <w:t xml:space="preserve">  &lt;meta name="description" content="Build a beauty salon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href="#"&gt;Glow Atelier&lt;/a&gt;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#42&lt;/p&gt;</w:t>
      </w:r>
      <w:r>
        <w:br/>
        <w:t xml:space="preserve">        &lt;h1&gt;Build a beauty salon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class="mockup-title"&gt;Beauty Experience&lt;/div&gt;</w:t>
      </w:r>
    </w:p>
    <w:p w14:paraId="516E17B1" w14:textId="77777777" w:rsidR="00FF656F" w:rsidRDefault="00000000">
      <w:r>
        <w:br w:type="page"/>
      </w:r>
    </w:p>
    <w:p w14:paraId="078FC615" w14:textId="77777777" w:rsidR="00FF656F" w:rsidRDefault="00000000">
      <w:pPr>
        <w:pStyle w:val="Heading1"/>
      </w:pPr>
      <w:r>
        <w:lastRenderedPageBreak/>
        <w:t>43. Dashboard</w:t>
      </w:r>
    </w:p>
    <w:p w14:paraId="31AED2DF" w14:textId="77777777" w:rsidR="00FF656F" w:rsidRDefault="00000000">
      <w:r>
        <w:t>Brand example: MetricFlow</w:t>
      </w:r>
    </w:p>
    <w:p w14:paraId="1ADC742E" w14:textId="77777777" w:rsidR="00FF656F" w:rsidRDefault="00000000">
      <w:r>
        <w:t>Folder: 43-dashboard</w:t>
      </w:r>
    </w:p>
    <w:p w14:paraId="1661C0E9" w14:textId="77777777" w:rsidR="00FF656F" w:rsidRDefault="00000000">
      <w:r>
        <w:t>Copy-paste prompt:</w:t>
      </w:r>
    </w:p>
    <w:p w14:paraId="3F3266F6" w14:textId="77777777" w:rsidR="00FF656F" w:rsidRDefault="00000000">
      <w:r>
        <w:t>Create a premium, mobile-friendly Dashboard website called MetricFlow. Use separate index.html, styles.css, and script.js files. Include a luxury dark design, responsive layout, hero section, glass cards, CTA buttons, feature cards, pricing/offer section, footer, and scroll animations.</w:t>
      </w:r>
    </w:p>
    <w:p w14:paraId="0BA4CDAD" w14:textId="77777777" w:rsidR="00FF656F" w:rsidRDefault="00000000">
      <w:r>
        <w:t>Files included: index.html, styles.css, script.js</w:t>
      </w:r>
    </w:p>
    <w:p w14:paraId="4C732550" w14:textId="77777777" w:rsidR="00FF656F" w:rsidRDefault="00000000">
      <w:r>
        <w:t>Starter code preview - index.html opening section:</w:t>
      </w:r>
    </w:p>
    <w:p w14:paraId="786B4221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&lt;title&gt;MetricFlow - Dashboard&lt;/title&gt;</w:t>
      </w:r>
      <w:r>
        <w:br/>
        <w:t xml:space="preserve">  &lt;meta name="description" content="Build an analytics dashboard landing page."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href="#"&gt;MetricFlow&lt;/a&gt;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#43&lt;/p&gt;</w:t>
      </w:r>
      <w:r>
        <w:br/>
        <w:t xml:space="preserve">        &lt;h1&gt;Build an analytics dashboard landing page.&lt;/h1&gt;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class="mockup-title"&gt;Dashboard Experience&lt;/div&gt;</w:t>
      </w:r>
    </w:p>
    <w:p w14:paraId="45D4E48C" w14:textId="77777777" w:rsidR="00FF656F" w:rsidRDefault="00000000">
      <w:r>
        <w:br w:type="page"/>
      </w:r>
    </w:p>
    <w:p w14:paraId="1350B2BE" w14:textId="77777777" w:rsidR="00FF656F" w:rsidRDefault="00000000">
      <w:pPr>
        <w:pStyle w:val="Heading1"/>
      </w:pPr>
      <w:r>
        <w:lastRenderedPageBreak/>
        <w:t>44. Product Launch</w:t>
      </w:r>
    </w:p>
    <w:p w14:paraId="19E5DB5F" w14:textId="77777777" w:rsidR="00FF656F" w:rsidRDefault="00000000">
      <w:r>
        <w:t>Brand example: HaloBottle</w:t>
      </w:r>
    </w:p>
    <w:p w14:paraId="221D95C5" w14:textId="77777777" w:rsidR="00FF656F" w:rsidRDefault="00000000">
      <w:r>
        <w:t>Folder: 44-product-launch</w:t>
      </w:r>
    </w:p>
    <w:p w14:paraId="64075A44" w14:textId="77777777" w:rsidR="00FF656F" w:rsidRDefault="00000000">
      <w:r>
        <w:t>Copy-paste prompt:</w:t>
      </w:r>
    </w:p>
    <w:p w14:paraId="091EC949" w14:textId="77777777" w:rsidR="00FF656F" w:rsidRDefault="00000000">
      <w:r>
        <w:t>Create a premium, mobile-friendly Product Launch website called HaloBottle. Use separate index.html, styles.css, and script.js files. Include a luxury dark design, responsive layout, hero section, glass cards, CTA buttons, feature cards, pricing/offer section, footer, and scroll animations.</w:t>
      </w:r>
    </w:p>
    <w:p w14:paraId="7D1C9C2E" w14:textId="77777777" w:rsidR="00FF656F" w:rsidRDefault="00000000">
      <w:r>
        <w:t>Files included: index.html, styles.css, script.js</w:t>
      </w:r>
    </w:p>
    <w:p w14:paraId="4DA0866C" w14:textId="77777777" w:rsidR="00FF656F" w:rsidRDefault="00000000">
      <w:r>
        <w:t>Starter code preview - index.html opening section:</w:t>
      </w:r>
    </w:p>
    <w:p w14:paraId="2251C4DD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&lt;title&gt;HaloBottle - Product Launch&lt;/title&gt;</w:t>
      </w:r>
      <w:r>
        <w:br/>
        <w:t xml:space="preserve">  &lt;meta name="description" content="Build a product launch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href="#"&gt;HaloBottle&lt;/a&gt;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#44&lt;/p&gt;</w:t>
      </w:r>
      <w:r>
        <w:br/>
        <w:t xml:space="preserve">        &lt;h1&gt;Build a product launch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class="mockup-title"&gt;Product Launch Experience&lt;/div&gt;</w:t>
      </w:r>
    </w:p>
    <w:p w14:paraId="35FA0DC7" w14:textId="77777777" w:rsidR="00FF656F" w:rsidRDefault="00000000">
      <w:r>
        <w:br w:type="page"/>
      </w:r>
    </w:p>
    <w:p w14:paraId="54EF6DAC" w14:textId="77777777" w:rsidR="00FF656F" w:rsidRDefault="00000000">
      <w:pPr>
        <w:pStyle w:val="Heading1"/>
      </w:pPr>
      <w:r>
        <w:lastRenderedPageBreak/>
        <w:t>45. Automotive</w:t>
      </w:r>
    </w:p>
    <w:p w14:paraId="004F4C49" w14:textId="77777777" w:rsidR="00FF656F" w:rsidRDefault="00000000">
      <w:r>
        <w:t>Brand example: PrimeMotor</w:t>
      </w:r>
    </w:p>
    <w:p w14:paraId="7D2E361A" w14:textId="77777777" w:rsidR="00FF656F" w:rsidRDefault="00000000">
      <w:r>
        <w:t>Folder: 45-automotive</w:t>
      </w:r>
    </w:p>
    <w:p w14:paraId="70DE7C61" w14:textId="77777777" w:rsidR="00FF656F" w:rsidRDefault="00000000">
      <w:r>
        <w:t>Copy-paste prompt:</w:t>
      </w:r>
    </w:p>
    <w:p w14:paraId="225683E9" w14:textId="77777777" w:rsidR="00FF656F" w:rsidRDefault="00000000">
      <w:r>
        <w:t>Create a premium, mobile-friendly Automotive website called PrimeMotor. Use separate index.html, styles.css, and script.js files. Include a luxury dark design, responsive layout, hero section, glass cards, CTA buttons, feature cards, pricing/offer section, footer, and scroll animations.</w:t>
      </w:r>
    </w:p>
    <w:p w14:paraId="6C0F400F" w14:textId="77777777" w:rsidR="00FF656F" w:rsidRDefault="00000000">
      <w:r>
        <w:t>Files included: index.html, styles.css, script.js</w:t>
      </w:r>
    </w:p>
    <w:p w14:paraId="2019650E" w14:textId="77777777" w:rsidR="00FF656F" w:rsidRDefault="00000000">
      <w:r>
        <w:t>Starter code preview - index.html opening section:</w:t>
      </w:r>
    </w:p>
    <w:p w14:paraId="09468941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&lt;title&gt;PrimeMotor - Automotive&lt;/title&gt;</w:t>
      </w:r>
      <w:r>
        <w:br/>
        <w:t xml:space="preserve">  &lt;meta name="description" content="Build an automotive dealership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href="#"&gt;PrimeMotor&lt;/a&gt;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#45&lt;/p&gt;</w:t>
      </w:r>
      <w:r>
        <w:br/>
        <w:t xml:space="preserve">        &lt;h1&gt;Build an automotive dealership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class="mockup-title"&gt;Automotive Experience&lt;/div&gt;</w:t>
      </w:r>
    </w:p>
    <w:p w14:paraId="720C3ACF" w14:textId="77777777" w:rsidR="00FF656F" w:rsidRDefault="00000000">
      <w:r>
        <w:br w:type="page"/>
      </w:r>
    </w:p>
    <w:p w14:paraId="5A38F9E1" w14:textId="77777777" w:rsidR="00FF656F" w:rsidRDefault="00000000">
      <w:pPr>
        <w:pStyle w:val="Heading1"/>
      </w:pPr>
      <w:r>
        <w:lastRenderedPageBreak/>
        <w:t>46. Local Business</w:t>
      </w:r>
    </w:p>
    <w:p w14:paraId="56D70F1E" w14:textId="77777777" w:rsidR="00FF656F" w:rsidRDefault="00000000">
      <w:r>
        <w:t>Brand example: Neighborhood Pro</w:t>
      </w:r>
    </w:p>
    <w:p w14:paraId="136BDEB3" w14:textId="77777777" w:rsidR="00FF656F" w:rsidRDefault="00000000">
      <w:r>
        <w:t>Folder: 46-local-business</w:t>
      </w:r>
    </w:p>
    <w:p w14:paraId="2C4B229D" w14:textId="77777777" w:rsidR="00FF656F" w:rsidRDefault="00000000">
      <w:r>
        <w:t>Copy-paste prompt:</w:t>
      </w:r>
    </w:p>
    <w:p w14:paraId="597BB39B" w14:textId="77777777" w:rsidR="00FF656F" w:rsidRDefault="00000000">
      <w:r>
        <w:t>Create a premium, mobile-friendly Local Business website called Neighborhood Pro. Use separate index.html, styles.css, and script.js files. Include a luxury dark design, responsive layout, hero section, glass cards, CTA buttons, feature cards, pricing/offer section, footer, and scroll animations.</w:t>
      </w:r>
    </w:p>
    <w:p w14:paraId="79A62197" w14:textId="77777777" w:rsidR="00FF656F" w:rsidRDefault="00000000">
      <w:r>
        <w:t>Files included: index.html, styles.css, script.js</w:t>
      </w:r>
    </w:p>
    <w:p w14:paraId="7563875A" w14:textId="77777777" w:rsidR="00FF656F" w:rsidRDefault="00000000">
      <w:r>
        <w:t>Starter code preview - index.html opening section:</w:t>
      </w:r>
    </w:p>
    <w:p w14:paraId="064C7E50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&lt;title&gt;Neighborhood Pro - Local Business&lt;/title&gt;</w:t>
      </w:r>
      <w:r>
        <w:br/>
        <w:t xml:space="preserve">  &lt;meta name="description" content="Build a local service business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href="#"&gt;Neighborhood Pro&lt;/a&gt;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#46&lt;/p&gt;</w:t>
      </w:r>
      <w:r>
        <w:br/>
        <w:t xml:space="preserve">        &lt;h1&gt;Build a local service business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class="mockup-title"&gt;Local Business Experience&lt;/div&gt;</w:t>
      </w:r>
    </w:p>
    <w:p w14:paraId="3F9664DB" w14:textId="77777777" w:rsidR="00FF656F" w:rsidRDefault="00000000">
      <w:r>
        <w:br w:type="page"/>
      </w:r>
    </w:p>
    <w:p w14:paraId="07A7FC54" w14:textId="77777777" w:rsidR="00FF656F" w:rsidRDefault="00000000">
      <w:pPr>
        <w:pStyle w:val="Heading1"/>
      </w:pPr>
      <w:r>
        <w:lastRenderedPageBreak/>
        <w:t>47. Conference</w:t>
      </w:r>
    </w:p>
    <w:p w14:paraId="5287E307" w14:textId="77777777" w:rsidR="00FF656F" w:rsidRDefault="00000000">
      <w:r>
        <w:t>Brand example: FutureWeb Conf</w:t>
      </w:r>
    </w:p>
    <w:p w14:paraId="421D6C71" w14:textId="77777777" w:rsidR="00FF656F" w:rsidRDefault="00000000">
      <w:r>
        <w:t>Folder: 47-conference</w:t>
      </w:r>
    </w:p>
    <w:p w14:paraId="7DD61047" w14:textId="77777777" w:rsidR="00FF656F" w:rsidRDefault="00000000">
      <w:r>
        <w:t>Copy-paste prompt:</w:t>
      </w:r>
    </w:p>
    <w:p w14:paraId="183B5CD8" w14:textId="77777777" w:rsidR="00FF656F" w:rsidRDefault="00000000">
      <w:r>
        <w:t>Create a premium, mobile-friendly Conference website called FutureWeb Conf. Use separate index.html, styles.css, and script.js files. Include a luxury dark design, responsive layout, hero section, glass cards, CTA buttons, feature cards, pricing/offer section, footer, and scroll animations.</w:t>
      </w:r>
    </w:p>
    <w:p w14:paraId="3865976C" w14:textId="77777777" w:rsidR="00FF656F" w:rsidRDefault="00000000">
      <w:r>
        <w:t>Files included: index.html, styles.css, script.js</w:t>
      </w:r>
    </w:p>
    <w:p w14:paraId="2C6ED29E" w14:textId="77777777" w:rsidR="00FF656F" w:rsidRDefault="00000000">
      <w:r>
        <w:t>Starter code preview - index.html opening section:</w:t>
      </w:r>
    </w:p>
    <w:p w14:paraId="3292BCB5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&lt;title&gt;FutureWeb Conf - Conference&lt;/title&gt;</w:t>
      </w:r>
      <w:r>
        <w:br/>
        <w:t xml:space="preserve">  &lt;meta name="description" content="Build a tech conference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href="#"&gt;FutureWeb Conf&lt;/a&gt;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#47&lt;/p&gt;</w:t>
      </w:r>
      <w:r>
        <w:br/>
        <w:t xml:space="preserve">        &lt;h1&gt;Build a tech conference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class="mockup-title"&gt;Conference Experience&lt;/div&gt;</w:t>
      </w:r>
    </w:p>
    <w:p w14:paraId="425E4644" w14:textId="77777777" w:rsidR="00FF656F" w:rsidRDefault="00000000">
      <w:r>
        <w:br w:type="page"/>
      </w:r>
    </w:p>
    <w:p w14:paraId="35BA88BA" w14:textId="77777777" w:rsidR="00FF656F" w:rsidRDefault="00000000">
      <w:pPr>
        <w:pStyle w:val="Heading1"/>
      </w:pPr>
      <w:r>
        <w:lastRenderedPageBreak/>
        <w:t>48. Resume</w:t>
      </w:r>
    </w:p>
    <w:p w14:paraId="501C223C" w14:textId="77777777" w:rsidR="00FF656F" w:rsidRDefault="00000000">
      <w:r>
        <w:t>Brand example: Executive CV</w:t>
      </w:r>
    </w:p>
    <w:p w14:paraId="625A2964" w14:textId="77777777" w:rsidR="00FF656F" w:rsidRDefault="00000000">
      <w:r>
        <w:t>Folder: 48-resume</w:t>
      </w:r>
    </w:p>
    <w:p w14:paraId="37F2DA1D" w14:textId="77777777" w:rsidR="00FF656F" w:rsidRDefault="00000000">
      <w:r>
        <w:t>Copy-paste prompt:</w:t>
      </w:r>
    </w:p>
    <w:p w14:paraId="7AA65CE1" w14:textId="77777777" w:rsidR="00FF656F" w:rsidRDefault="00000000">
      <w:r>
        <w:t>Create a premium, mobile-friendly Resume website called Executive CV. Use separate index.html, styles.css, and script.js files. Include a luxury dark design, responsive layout, hero section, glass cards, CTA buttons, feature cards, pricing/offer section, footer, and scroll animations.</w:t>
      </w:r>
    </w:p>
    <w:p w14:paraId="5B46157A" w14:textId="77777777" w:rsidR="00FF656F" w:rsidRDefault="00000000">
      <w:r>
        <w:t>Files included: index.html, styles.css, script.js</w:t>
      </w:r>
    </w:p>
    <w:p w14:paraId="2AB2DF56" w14:textId="77777777" w:rsidR="00FF656F" w:rsidRDefault="00000000">
      <w:r>
        <w:t>Starter code preview - index.html opening section:</w:t>
      </w:r>
    </w:p>
    <w:p w14:paraId="2B2E9CF1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&lt;title&gt;Executive CV - Resume&lt;/title&gt;</w:t>
      </w:r>
      <w:r>
        <w:br/>
        <w:t xml:space="preserve">  &lt;meta name="description" content="Build a resume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href="#"&gt;Executive CV&lt;/a&gt;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#48&lt;/p&gt;</w:t>
      </w:r>
      <w:r>
        <w:br/>
        <w:t xml:space="preserve">        &lt;h1&gt;Build a resume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class="mockup-title"&gt;Resume Experience&lt;/div&gt;</w:t>
      </w:r>
    </w:p>
    <w:p w14:paraId="364793F5" w14:textId="77777777" w:rsidR="00FF656F" w:rsidRDefault="00000000">
      <w:r>
        <w:br w:type="page"/>
      </w:r>
    </w:p>
    <w:p w14:paraId="7303DFA3" w14:textId="77777777" w:rsidR="00FF656F" w:rsidRDefault="00000000">
      <w:pPr>
        <w:pStyle w:val="Heading1"/>
      </w:pPr>
      <w:r>
        <w:lastRenderedPageBreak/>
        <w:t>49. Food Delivery</w:t>
      </w:r>
    </w:p>
    <w:p w14:paraId="76A774E9" w14:textId="77777777" w:rsidR="00FF656F" w:rsidRDefault="00000000">
      <w:r>
        <w:t>Brand example: QuickBite</w:t>
      </w:r>
    </w:p>
    <w:p w14:paraId="113D02DD" w14:textId="77777777" w:rsidR="00FF656F" w:rsidRDefault="00000000">
      <w:r>
        <w:t>Folder: 49-delivery</w:t>
      </w:r>
    </w:p>
    <w:p w14:paraId="6CA38145" w14:textId="77777777" w:rsidR="00FF656F" w:rsidRDefault="00000000">
      <w:r>
        <w:t>Copy-paste prompt:</w:t>
      </w:r>
    </w:p>
    <w:p w14:paraId="57A31B9E" w14:textId="77777777" w:rsidR="00FF656F" w:rsidRDefault="00000000">
      <w:r>
        <w:t>Create a premium, mobile-friendly Food Delivery website called QuickBite. Use separate index.html, styles.css, and script.js files. Include a luxury dark design, responsive layout, hero section, glass cards, CTA buttons, feature cards, pricing/offer section, footer, and scroll animations.</w:t>
      </w:r>
    </w:p>
    <w:p w14:paraId="27675770" w14:textId="77777777" w:rsidR="00FF656F" w:rsidRDefault="00000000">
      <w:r>
        <w:t>Files included: index.html, styles.css, script.js</w:t>
      </w:r>
    </w:p>
    <w:p w14:paraId="429231C3" w14:textId="77777777" w:rsidR="00FF656F" w:rsidRDefault="00000000">
      <w:r>
        <w:t>Starter code preview - index.html opening section:</w:t>
      </w:r>
    </w:p>
    <w:p w14:paraId="7D8BEA04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&lt;title&gt;QuickBite - Food Delivery&lt;/title&gt;</w:t>
      </w:r>
      <w:r>
        <w:br/>
        <w:t xml:space="preserve">  &lt;meta name="description" content="Build a food delivery app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href="#"&gt;QuickBite&lt;/a&gt;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#49&lt;/p&gt;</w:t>
      </w:r>
      <w:r>
        <w:br/>
        <w:t xml:space="preserve">        &lt;h1&gt;Build a food delivery app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class="mockup-title"&gt;Food Delivery Experience&lt;/div&gt;</w:t>
      </w:r>
    </w:p>
    <w:p w14:paraId="7B9D9608" w14:textId="77777777" w:rsidR="00FF656F" w:rsidRDefault="00000000">
      <w:r>
        <w:br w:type="page"/>
      </w:r>
    </w:p>
    <w:p w14:paraId="6791B767" w14:textId="77777777" w:rsidR="00FF656F" w:rsidRDefault="00000000">
      <w:pPr>
        <w:pStyle w:val="Heading1"/>
      </w:pPr>
      <w:r>
        <w:lastRenderedPageBreak/>
        <w:t>50. Creative Studio</w:t>
      </w:r>
    </w:p>
    <w:p w14:paraId="5C35C60E" w14:textId="77777777" w:rsidR="00FF656F" w:rsidRDefault="00000000">
      <w:r>
        <w:t>Brand example: BlueHour Studio</w:t>
      </w:r>
    </w:p>
    <w:p w14:paraId="15FBE68C" w14:textId="77777777" w:rsidR="00FF656F" w:rsidRDefault="00000000">
      <w:r>
        <w:t>Folder: 50-studio</w:t>
      </w:r>
    </w:p>
    <w:p w14:paraId="7BC84C11" w14:textId="77777777" w:rsidR="00FF656F" w:rsidRDefault="00000000">
      <w:r>
        <w:t>Copy-paste prompt:</w:t>
      </w:r>
    </w:p>
    <w:p w14:paraId="4E1B25C1" w14:textId="77777777" w:rsidR="00FF656F" w:rsidRDefault="00000000">
      <w:r>
        <w:t>Create a premium, mobile-friendly Creative Studio website called BlueHour Studio. Use separate index.html, styles.css, and script.js files. Include a luxury dark design, responsive layout, hero section, glass cards, CTA buttons, feature cards, pricing/offer section, footer, and scroll animations.</w:t>
      </w:r>
    </w:p>
    <w:p w14:paraId="02844771" w14:textId="77777777" w:rsidR="00FF656F" w:rsidRDefault="00000000">
      <w:r>
        <w:t>Files included: index.html, styles.css, script.js</w:t>
      </w:r>
    </w:p>
    <w:p w14:paraId="27B563DD" w14:textId="77777777" w:rsidR="00FF656F" w:rsidRDefault="00000000">
      <w:r>
        <w:t>Starter code preview - index.html opening section:</w:t>
      </w:r>
    </w:p>
    <w:p w14:paraId="74C4D666" w14:textId="77777777" w:rsidR="00FF656F" w:rsidRDefault="00000000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 /&gt;</w:t>
      </w:r>
      <w:r>
        <w:br/>
        <w:t xml:space="preserve">  &lt;meta name="viewport" content="width=device-width, initial-scale=1.0" /&gt;</w:t>
      </w:r>
      <w:r>
        <w:br/>
        <w:t xml:space="preserve">  &lt;title&gt;BlueHour Studio - Creative Studio&lt;/title&gt;</w:t>
      </w:r>
      <w:r>
        <w:br/>
        <w:t xml:space="preserve">  &lt;meta name="description" content="Build a creative studio website." /&gt;</w:t>
      </w:r>
      <w:r>
        <w:br/>
        <w:t xml:space="preserve">  &lt;link rel="stylesheet" href="styles.css" /&gt;</w:t>
      </w:r>
      <w:r>
        <w:br/>
        <w:t>&lt;/head&gt;</w:t>
      </w:r>
      <w:r>
        <w:br/>
        <w:t>&lt;body&gt;</w:t>
      </w:r>
      <w:r>
        <w:br/>
        <w:t xml:space="preserve">  &lt;header class="site-header"&gt;</w:t>
      </w:r>
      <w:r>
        <w:br/>
        <w:t xml:space="preserve">    &lt;a class="logo" href="#"&gt;BlueHour Studio&lt;/a&gt;</w:t>
      </w:r>
      <w:r>
        <w:br/>
        <w:t xml:space="preserve">    &lt;nav class="nav"&gt;</w:t>
      </w:r>
      <w:r>
        <w:br/>
        <w:t xml:space="preserve">      &lt;a href="#features"&gt;Features&lt;/a&gt;</w:t>
      </w:r>
      <w:r>
        <w:br/>
        <w:t xml:space="preserve">      &lt;a href="#showcase"&gt;Showcase&lt;/a&gt;</w:t>
      </w:r>
      <w:r>
        <w:br/>
        <w:t xml:space="preserve">      &lt;a href="#pricing"&gt;Pricing&lt;/a&gt;</w:t>
      </w:r>
      <w:r>
        <w:br/>
        <w:t xml:space="preserve">      &lt;a href="#contact"&gt;Contact&lt;/a&gt;</w:t>
      </w:r>
      <w:r>
        <w:br/>
        <w:t xml:space="preserve">    &lt;/nav&gt;</w:t>
      </w:r>
      <w:r>
        <w:br/>
        <w:t xml:space="preserve">    &lt;button class="menu-button" aria-label="Open menu"&gt;☰&lt;/button&gt;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 class="hero"&gt;</w:t>
      </w:r>
      <w:r>
        <w:br/>
        <w:t xml:space="preserve">      &lt;div class="hero-content reveal"&gt;</w:t>
      </w:r>
      <w:r>
        <w:br/>
        <w:t xml:space="preserve">        &lt;p class="eyebrow"&gt;Premium Website Template #50&lt;/p&gt;</w:t>
      </w:r>
      <w:r>
        <w:br/>
        <w:t xml:space="preserve">        &lt;h1&gt;Build a creative studio website.&lt;/h1&gt;</w:t>
      </w:r>
      <w:r>
        <w:br/>
        <w:t xml:space="preserve">        &lt;p class="hero-text"&gt;Create a polished, responsive website with a luxury dark interface, glass cards, smooth motion, strong calls to action, and beginner-friendly structure.&lt;/p&gt;</w:t>
      </w:r>
      <w:r>
        <w:br/>
        <w:t xml:space="preserve">        &lt;div class="actions"&gt;</w:t>
      </w:r>
      <w:r>
        <w:br/>
        <w:t xml:space="preserve">          &lt;a class="button primary" href="#contact"&gt;Start Now&lt;/a&gt;</w:t>
      </w:r>
      <w:r>
        <w:br/>
        <w:t xml:space="preserve">          &lt;a class="button secondary" href="#showcase"&gt;View Design&lt;/a&gt;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class="hero-card reveal"&gt;</w:t>
      </w:r>
      <w:r>
        <w:br/>
        <w:t xml:space="preserve">        &lt;div class="browser-bar"&gt;&lt;span&gt;&lt;/span&gt;&lt;span&gt;&lt;/span&gt;&lt;span&gt;&lt;/span&gt;&lt;/div&gt;</w:t>
      </w:r>
      <w:r>
        <w:br/>
        <w:t xml:space="preserve">        &lt;div class="mockup-title"&gt;Creative Studio Experience&lt;/div&gt;</w:t>
      </w:r>
    </w:p>
    <w:sectPr w:rsidR="00FF65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808158">
    <w:abstractNumId w:val="8"/>
  </w:num>
  <w:num w:numId="2" w16cid:durableId="1814131970">
    <w:abstractNumId w:val="6"/>
  </w:num>
  <w:num w:numId="3" w16cid:durableId="629020615">
    <w:abstractNumId w:val="5"/>
  </w:num>
  <w:num w:numId="4" w16cid:durableId="1439569207">
    <w:abstractNumId w:val="4"/>
  </w:num>
  <w:num w:numId="5" w16cid:durableId="811483300">
    <w:abstractNumId w:val="7"/>
  </w:num>
  <w:num w:numId="6" w16cid:durableId="299767276">
    <w:abstractNumId w:val="3"/>
  </w:num>
  <w:num w:numId="7" w16cid:durableId="1593587479">
    <w:abstractNumId w:val="2"/>
  </w:num>
  <w:num w:numId="8" w16cid:durableId="1809662882">
    <w:abstractNumId w:val="1"/>
  </w:num>
  <w:num w:numId="9" w16cid:durableId="31144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04A"/>
    <w:rsid w:val="008D0E83"/>
    <w:rsid w:val="00AA1D8D"/>
    <w:rsid w:val="00B47730"/>
    <w:rsid w:val="00B47EA9"/>
    <w:rsid w:val="00C95F11"/>
    <w:rsid w:val="00CB0664"/>
    <w:rsid w:val="00FC693F"/>
    <w:rsid w:val="00FF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66031"/>
  <w14:defaultImageDpi w14:val="300"/>
  <w15:docId w15:val="{B1990275-1D15-45C0-9EFB-95CA045E4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60</Pages>
  <Words>15150</Words>
  <Characters>86356</Characters>
  <Application>Microsoft Office Word</Application>
  <DocSecurity>0</DocSecurity>
  <Lines>719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Sunday Pastores</cp:lastModifiedBy>
  <cp:revision>3</cp:revision>
  <dcterms:created xsi:type="dcterms:W3CDTF">2013-12-23T23:15:00Z</dcterms:created>
  <dcterms:modified xsi:type="dcterms:W3CDTF">2026-06-05T13:26:00Z</dcterms:modified>
  <cp:category/>
</cp:coreProperties>
</file>